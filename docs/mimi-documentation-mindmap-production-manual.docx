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3345B" w14:textId="77777777" w:rsidR="00125DF7" w:rsidRDefault="00000000">
      <w:pPr>
        <w:jc w:val="center"/>
      </w:pPr>
      <w:r>
        <w:rPr>
          <w:b/>
          <w:color w:val="1F3C37"/>
          <w:sz w:val="44"/>
        </w:rPr>
        <w:t>Mimi 产品文档 Mindmap 制作手册</w:t>
      </w:r>
    </w:p>
    <w:p w14:paraId="253C7A00" w14:textId="77777777" w:rsidR="00125DF7" w:rsidRDefault="00000000">
      <w:pPr>
        <w:jc w:val="center"/>
      </w:pPr>
      <w:r>
        <w:rPr>
          <w:color w:val="5B6966"/>
          <w:sz w:val="22"/>
        </w:rPr>
        <w:t>基于 product-documentation.md 的非线性页面结构与人工编辑说明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125DF7" w14:paraId="3D8500D5" w14:textId="77777777">
        <w:trPr>
          <w:jc w:val="center"/>
        </w:trPr>
        <w:tc>
          <w:tcPr>
            <w:tcW w:w="10200" w:type="dxa"/>
            <w:shd w:val="clear" w:color="auto" w:fill="EEF6F2"/>
            <w:vAlign w:val="center"/>
          </w:tcPr>
          <w:p w14:paraId="1C211DE8" w14:textId="77777777" w:rsidR="00125DF7" w:rsidRDefault="00000000">
            <w:pPr>
              <w:spacing w:after="60"/>
            </w:pPr>
            <w:r>
              <w:rPr>
                <w:sz w:val="18"/>
              </w:rPr>
              <w:t>定位：这不是长篇说明书，而是把产品文档重构成可在 Mimi 中展示的 Page / Text / StickyNote / Button / Connection 蓝图。</w:t>
            </w:r>
          </w:p>
        </w:tc>
      </w:tr>
    </w:tbl>
    <w:p w14:paraId="327DC405" w14:textId="77777777" w:rsidR="00125DF7" w:rsidRDefault="00125DF7"/>
    <w:p w14:paraId="1DD5C916" w14:textId="77777777" w:rsidR="00125DF7" w:rsidRDefault="00000000">
      <w:pPr>
        <w:pStyle w:val="1"/>
      </w:pPr>
      <w:r>
        <w:rPr>
          <w:rFonts w:ascii="微软雅黑" w:eastAsia="微软雅黑" w:hAnsi="微软雅黑"/>
          <w:color w:val="1F3C37"/>
        </w:rPr>
        <w:t>1. 整体架构</w:t>
      </w:r>
    </w:p>
    <w:p w14:paraId="2D901F98" w14:textId="68E317CF" w:rsidR="00125DF7" w:rsidRDefault="00000000">
      <w:pPr>
        <w:spacing w:after="100" w:line="259" w:lineRule="auto"/>
        <w:rPr>
          <w:lang w:eastAsia="zh-CN"/>
        </w:rPr>
      </w:pPr>
      <w:r>
        <w:rPr>
          <w:lang w:eastAsia="zh-CN"/>
        </w:rPr>
        <w:t>使用 7 个主模块：概述、快速开始、界面与模式、组件、导航、保存分享、辅助工具与快捷键。</w:t>
      </w:r>
    </w:p>
    <w:p w14:paraId="0D18D274" w14:textId="77777777" w:rsidR="00125DF7" w:rsidRDefault="00000000">
      <w:pPr>
        <w:spacing w:after="100" w:line="259" w:lineRule="auto"/>
        <w:rPr>
          <w:lang w:eastAsia="zh-CN"/>
        </w:rPr>
      </w:pPr>
      <w:r>
        <w:rPr>
          <w:lang w:eastAsia="zh-CN"/>
        </w:rPr>
        <w:t>中心结构：P00 封面进入 P01 目录 Hub，目录 Hub 用 Button 跳转到每个主模块；每个主模块内部用 Page 直连形成短路径。</w:t>
      </w:r>
    </w:p>
    <w:p w14:paraId="0C4E6384" w14:textId="77777777" w:rsidR="00125DF7" w:rsidRDefault="00000000">
      <w:pPr>
        <w:spacing w:after="100" w:line="259" w:lineRule="auto"/>
      </w:pPr>
      <w:proofErr w:type="spellStart"/>
      <w:r>
        <w:t>内容策略：Page</w:t>
      </w:r>
      <w:proofErr w:type="spellEnd"/>
      <w:r>
        <w:t xml:space="preserve"> </w:t>
      </w:r>
      <w:proofErr w:type="spellStart"/>
      <w:r>
        <w:t>承载一个主题；Text</w:t>
      </w:r>
      <w:proofErr w:type="spellEnd"/>
      <w:r>
        <w:t xml:space="preserve"> 放 1-3 句核心说明；StickyNote 放提示、限制、注意事项；Button 用于目录跳转；Connection 用于表达阅读顺序或概念关系。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3685"/>
        <w:gridCol w:w="3515"/>
      </w:tblGrid>
      <w:tr w:rsidR="00125DF7" w14:paraId="2034AFE1" w14:textId="77777777">
        <w:trPr>
          <w:jc w:val="center"/>
        </w:trPr>
        <w:tc>
          <w:tcPr>
            <w:tcW w:w="1247" w:type="dxa"/>
            <w:shd w:val="clear" w:color="auto" w:fill="2F6F62"/>
            <w:vAlign w:val="center"/>
          </w:tcPr>
          <w:p w14:paraId="364C7B59" w14:textId="77777777" w:rsidR="00125DF7" w:rsidRDefault="00000000"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w="3685" w:type="dxa"/>
            <w:shd w:val="clear" w:color="auto" w:fill="2F6F62"/>
            <w:vAlign w:val="center"/>
          </w:tcPr>
          <w:p w14:paraId="2F24C83F" w14:textId="77777777" w:rsidR="00125DF7" w:rsidRDefault="00000000"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w="3515" w:type="dxa"/>
            <w:shd w:val="clear" w:color="auto" w:fill="2F6F62"/>
            <w:vAlign w:val="center"/>
          </w:tcPr>
          <w:p w14:paraId="3122D43B" w14:textId="77777777" w:rsidR="00125DF7" w:rsidRDefault="00000000">
            <w:r>
              <w:rPr>
                <w:b/>
                <w:color w:val="FFFFFF"/>
                <w:sz w:val="18"/>
              </w:rPr>
              <w:t>建议组件</w:t>
            </w:r>
          </w:p>
        </w:tc>
      </w:tr>
      <w:tr w:rsidR="00125DF7" w14:paraId="1ECEE448" w14:textId="77777777">
        <w:trPr>
          <w:jc w:val="center"/>
        </w:trPr>
        <w:tc>
          <w:tcPr>
            <w:tcW w:w="1247" w:type="dxa"/>
            <w:shd w:val="clear" w:color="auto" w:fill="EAF3EF"/>
            <w:vAlign w:val="center"/>
          </w:tcPr>
          <w:p w14:paraId="204C196A" w14:textId="77777777" w:rsidR="00125DF7" w:rsidRDefault="00000000">
            <w:r>
              <w:rPr>
                <w:sz w:val="18"/>
              </w:rPr>
              <w:t>入口层</w:t>
            </w:r>
          </w:p>
        </w:tc>
        <w:tc>
          <w:tcPr>
            <w:tcW w:w="3685" w:type="dxa"/>
            <w:vAlign w:val="center"/>
          </w:tcPr>
          <w:p w14:paraId="2277C6B6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让用户选择阅读路径。</w:t>
            </w:r>
          </w:p>
        </w:tc>
        <w:tc>
          <w:tcPr>
            <w:tcW w:w="3515" w:type="dxa"/>
            <w:vAlign w:val="center"/>
          </w:tcPr>
          <w:p w14:paraId="680EE75E" w14:textId="77777777" w:rsidR="00125DF7" w:rsidRDefault="00000000">
            <w:r>
              <w:rPr>
                <w:sz w:val="18"/>
              </w:rPr>
              <w:t xml:space="preserve">P00 封面、P01 </w:t>
            </w:r>
            <w:proofErr w:type="spellStart"/>
            <w:r>
              <w:rPr>
                <w:sz w:val="18"/>
              </w:rPr>
              <w:t>目录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Hub、Button</w:t>
            </w:r>
            <w:proofErr w:type="spellEnd"/>
          </w:p>
        </w:tc>
      </w:tr>
      <w:tr w:rsidR="00125DF7" w14:paraId="4D594B15" w14:textId="77777777">
        <w:trPr>
          <w:jc w:val="center"/>
        </w:trPr>
        <w:tc>
          <w:tcPr>
            <w:tcW w:w="1247" w:type="dxa"/>
            <w:shd w:val="clear" w:color="auto" w:fill="EAF3EF"/>
            <w:vAlign w:val="center"/>
          </w:tcPr>
          <w:p w14:paraId="02185D8D" w14:textId="77777777" w:rsidR="00125DF7" w:rsidRDefault="00000000">
            <w:r>
              <w:rPr>
                <w:sz w:val="18"/>
              </w:rPr>
              <w:t>模块层</w:t>
            </w:r>
          </w:p>
        </w:tc>
        <w:tc>
          <w:tcPr>
            <w:tcW w:w="3685" w:type="dxa"/>
            <w:vAlign w:val="center"/>
          </w:tcPr>
          <w:p w14:paraId="7BC990F5" w14:textId="77777777" w:rsidR="00125DF7" w:rsidRDefault="00000000">
            <w:r>
              <w:rPr>
                <w:sz w:val="18"/>
              </w:rPr>
              <w:t>承载 7 个大标题。</w:t>
            </w:r>
          </w:p>
        </w:tc>
        <w:tc>
          <w:tcPr>
            <w:tcW w:w="3515" w:type="dxa"/>
            <w:vAlign w:val="center"/>
          </w:tcPr>
          <w:p w14:paraId="7ECB03AF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每个模块 1 个入口 Page</w:t>
            </w:r>
          </w:p>
        </w:tc>
      </w:tr>
      <w:tr w:rsidR="00125DF7" w14:paraId="65B17223" w14:textId="77777777">
        <w:trPr>
          <w:jc w:val="center"/>
        </w:trPr>
        <w:tc>
          <w:tcPr>
            <w:tcW w:w="1247" w:type="dxa"/>
            <w:shd w:val="clear" w:color="auto" w:fill="EAF3EF"/>
            <w:vAlign w:val="center"/>
          </w:tcPr>
          <w:p w14:paraId="75A23DDE" w14:textId="77777777" w:rsidR="00125DF7" w:rsidRDefault="00000000">
            <w:proofErr w:type="spellStart"/>
            <w:r>
              <w:rPr>
                <w:sz w:val="18"/>
              </w:rPr>
              <w:t>详情层</w:t>
            </w:r>
            <w:proofErr w:type="spellEnd"/>
          </w:p>
        </w:tc>
        <w:tc>
          <w:tcPr>
            <w:tcW w:w="3685" w:type="dxa"/>
            <w:vAlign w:val="center"/>
          </w:tcPr>
          <w:p w14:paraId="6C2C544C" w14:textId="77777777" w:rsidR="00125DF7" w:rsidRDefault="00000000">
            <w:r>
              <w:rPr>
                <w:sz w:val="18"/>
              </w:rPr>
              <w:t>解释功能或操作。</w:t>
            </w:r>
          </w:p>
        </w:tc>
        <w:tc>
          <w:tcPr>
            <w:tcW w:w="3515" w:type="dxa"/>
            <w:vAlign w:val="center"/>
          </w:tcPr>
          <w:p w14:paraId="7BAAE21D" w14:textId="77777777" w:rsidR="00125DF7" w:rsidRDefault="00000000">
            <w:r>
              <w:rPr>
                <w:sz w:val="18"/>
              </w:rPr>
              <w:t>Page + Text + StickyNote</w:t>
            </w:r>
          </w:p>
        </w:tc>
      </w:tr>
      <w:tr w:rsidR="00125DF7" w14:paraId="47C29B40" w14:textId="77777777">
        <w:trPr>
          <w:jc w:val="center"/>
        </w:trPr>
        <w:tc>
          <w:tcPr>
            <w:tcW w:w="1247" w:type="dxa"/>
            <w:shd w:val="clear" w:color="auto" w:fill="EAF3EF"/>
            <w:vAlign w:val="center"/>
          </w:tcPr>
          <w:p w14:paraId="63748F71" w14:textId="77777777" w:rsidR="00125DF7" w:rsidRDefault="00000000">
            <w:r>
              <w:rPr>
                <w:sz w:val="18"/>
              </w:rPr>
              <w:t>关系层</w:t>
            </w:r>
          </w:p>
        </w:tc>
        <w:tc>
          <w:tcPr>
            <w:tcW w:w="3685" w:type="dxa"/>
            <w:vAlign w:val="center"/>
          </w:tcPr>
          <w:p w14:paraId="09AFBD04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表现非线性跳转和概念关系。</w:t>
            </w:r>
          </w:p>
        </w:tc>
        <w:tc>
          <w:tcPr>
            <w:tcW w:w="3515" w:type="dxa"/>
            <w:vAlign w:val="center"/>
          </w:tcPr>
          <w:p w14:paraId="35F30990" w14:textId="77777777" w:rsidR="00125DF7" w:rsidRDefault="00000000">
            <w:r>
              <w:rPr>
                <w:sz w:val="18"/>
              </w:rPr>
              <w:t>Connection + Button</w:t>
            </w:r>
          </w:p>
        </w:tc>
      </w:tr>
    </w:tbl>
    <w:p w14:paraId="0FCABA19" w14:textId="77777777" w:rsidR="00125DF7" w:rsidRDefault="00125DF7"/>
    <w:p w14:paraId="6F520E5F" w14:textId="77777777" w:rsidR="00125DF7" w:rsidRDefault="00000000">
      <w:pPr>
        <w:pStyle w:val="1"/>
      </w:pPr>
      <w:r>
        <w:rPr>
          <w:rFonts w:ascii="微软雅黑" w:eastAsia="微软雅黑" w:hAnsi="微软雅黑"/>
          <w:color w:val="1F3C37"/>
        </w:rPr>
        <w:t>2. 基于 product-documentation.md 的重构逻辑</w:t>
      </w:r>
    </w:p>
    <w:p w14:paraId="39FE42AE" w14:textId="6B155E00" w:rsidR="00125DF7" w:rsidRDefault="00000000">
      <w:pPr>
        <w:spacing w:after="100" w:line="259" w:lineRule="auto"/>
        <w:rPr>
          <w:lang w:eastAsia="zh-CN"/>
        </w:rPr>
      </w:pPr>
      <w:r>
        <w:rPr>
          <w:lang w:eastAsia="zh-CN"/>
        </w:rPr>
        <w:t>目录保持 7 个主模块不变，章节内文本要从“说明书段落”压缩为“画布节点语言”。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02"/>
        <w:gridCol w:w="3231"/>
      </w:tblGrid>
      <w:tr w:rsidR="00125DF7" w14:paraId="1F75BE57" w14:textId="77777777">
        <w:trPr>
          <w:jc w:val="center"/>
        </w:trPr>
        <w:tc>
          <w:tcPr>
            <w:tcW w:w="1814" w:type="dxa"/>
            <w:shd w:val="clear" w:color="auto" w:fill="2F6F62"/>
            <w:vAlign w:val="center"/>
          </w:tcPr>
          <w:p w14:paraId="6A50E3E7" w14:textId="77777777" w:rsidR="00125DF7" w:rsidRDefault="00000000">
            <w:proofErr w:type="spellStart"/>
            <w:r>
              <w:rPr>
                <w:b/>
                <w:color w:val="FFFFFF"/>
                <w:sz w:val="18"/>
              </w:rPr>
              <w:t>原文内容类型</w:t>
            </w:r>
            <w:proofErr w:type="spellEnd"/>
          </w:p>
        </w:tc>
        <w:tc>
          <w:tcPr>
            <w:tcW w:w="3402" w:type="dxa"/>
            <w:shd w:val="clear" w:color="auto" w:fill="2F6F62"/>
            <w:vAlign w:val="center"/>
          </w:tcPr>
          <w:p w14:paraId="3C43F4D4" w14:textId="77777777" w:rsidR="00125DF7" w:rsidRDefault="00000000">
            <w:r>
              <w:rPr>
                <w:b/>
                <w:color w:val="FFFFFF"/>
                <w:sz w:val="18"/>
              </w:rPr>
              <w:t>Mindmap 改写方式</w:t>
            </w:r>
          </w:p>
        </w:tc>
        <w:tc>
          <w:tcPr>
            <w:tcW w:w="3231" w:type="dxa"/>
            <w:shd w:val="clear" w:color="auto" w:fill="2F6F62"/>
            <w:vAlign w:val="center"/>
          </w:tcPr>
          <w:p w14:paraId="16142FAD" w14:textId="77777777" w:rsidR="00125DF7" w:rsidRDefault="00000000">
            <w:r>
              <w:rPr>
                <w:b/>
                <w:color w:val="FFFFFF"/>
                <w:sz w:val="18"/>
              </w:rPr>
              <w:t>示例</w:t>
            </w:r>
          </w:p>
        </w:tc>
      </w:tr>
      <w:tr w:rsidR="00125DF7" w14:paraId="54CDDCB4" w14:textId="77777777">
        <w:trPr>
          <w:jc w:val="center"/>
        </w:trPr>
        <w:tc>
          <w:tcPr>
            <w:tcW w:w="1814" w:type="dxa"/>
            <w:shd w:val="clear" w:color="auto" w:fill="EAF3EF"/>
            <w:vAlign w:val="center"/>
          </w:tcPr>
          <w:p w14:paraId="0313D5D1" w14:textId="77777777" w:rsidR="00125DF7" w:rsidRDefault="00000000">
            <w:r>
              <w:rPr>
                <w:sz w:val="18"/>
              </w:rPr>
              <w:t>定义段落</w:t>
            </w:r>
          </w:p>
        </w:tc>
        <w:tc>
          <w:tcPr>
            <w:tcW w:w="3402" w:type="dxa"/>
            <w:vAlign w:val="center"/>
          </w:tcPr>
          <w:p w14:paraId="2AFE6DF9" w14:textId="77777777" w:rsidR="00125DF7" w:rsidRDefault="00000000">
            <w:r>
              <w:rPr>
                <w:sz w:val="18"/>
              </w:rPr>
              <w:t>改成一个 Page 标题 + 一句 Text。</w:t>
            </w:r>
          </w:p>
        </w:tc>
        <w:tc>
          <w:tcPr>
            <w:tcW w:w="3231" w:type="dxa"/>
            <w:vAlign w:val="center"/>
          </w:tcPr>
          <w:p w14:paraId="7DCDA207" w14:textId="77777777" w:rsidR="00125DF7" w:rsidRDefault="00000000">
            <w:r>
              <w:rPr>
                <w:sz w:val="18"/>
                <w:lang w:eastAsia="zh-CN"/>
              </w:rPr>
              <w:t>“Page 是基础展示页面。</w:t>
            </w:r>
            <w:r>
              <w:rPr>
                <w:sz w:val="18"/>
              </w:rPr>
              <w:t>”</w:t>
            </w:r>
          </w:p>
        </w:tc>
      </w:tr>
      <w:tr w:rsidR="00125DF7" w14:paraId="5EC01E63" w14:textId="77777777">
        <w:trPr>
          <w:jc w:val="center"/>
        </w:trPr>
        <w:tc>
          <w:tcPr>
            <w:tcW w:w="1814" w:type="dxa"/>
            <w:shd w:val="clear" w:color="auto" w:fill="EAF3EF"/>
            <w:vAlign w:val="center"/>
          </w:tcPr>
          <w:p w14:paraId="7898D076" w14:textId="77777777" w:rsidR="00125DF7" w:rsidRDefault="00000000">
            <w:r>
              <w:rPr>
                <w:sz w:val="18"/>
              </w:rPr>
              <w:t>功能列表</w:t>
            </w:r>
          </w:p>
        </w:tc>
        <w:tc>
          <w:tcPr>
            <w:tcW w:w="3402" w:type="dxa"/>
            <w:vAlign w:val="center"/>
          </w:tcPr>
          <w:p w14:paraId="19822E5D" w14:textId="77777777" w:rsidR="00125DF7" w:rsidRDefault="00000000">
            <w:r>
              <w:rPr>
                <w:sz w:val="18"/>
              </w:rPr>
              <w:t>拆成 2-4 个短 Text，必要时分到子 Page。</w:t>
            </w:r>
          </w:p>
        </w:tc>
        <w:tc>
          <w:tcPr>
            <w:tcW w:w="3231" w:type="dxa"/>
            <w:vAlign w:val="center"/>
          </w:tcPr>
          <w:p w14:paraId="3239640D" w14:textId="77777777" w:rsidR="00125DF7" w:rsidRDefault="00000000">
            <w:r>
              <w:rPr>
                <w:sz w:val="18"/>
                <w:lang w:eastAsia="zh-CN"/>
              </w:rPr>
              <w:t>“JSON 继续编辑；HTML 离线展示。</w:t>
            </w:r>
            <w:r>
              <w:rPr>
                <w:sz w:val="18"/>
              </w:rPr>
              <w:t>”</w:t>
            </w:r>
          </w:p>
        </w:tc>
      </w:tr>
      <w:tr w:rsidR="00125DF7" w14:paraId="62106E8F" w14:textId="77777777">
        <w:trPr>
          <w:jc w:val="center"/>
        </w:trPr>
        <w:tc>
          <w:tcPr>
            <w:tcW w:w="1814" w:type="dxa"/>
            <w:shd w:val="clear" w:color="auto" w:fill="EAF3EF"/>
            <w:vAlign w:val="center"/>
          </w:tcPr>
          <w:p w14:paraId="0B5AA9BD" w14:textId="77777777" w:rsidR="00125DF7" w:rsidRDefault="00000000">
            <w:r>
              <w:rPr>
                <w:sz w:val="18"/>
              </w:rPr>
              <w:t>注意事项</w:t>
            </w:r>
          </w:p>
        </w:tc>
        <w:tc>
          <w:tcPr>
            <w:tcW w:w="3402" w:type="dxa"/>
            <w:vAlign w:val="center"/>
          </w:tcPr>
          <w:p w14:paraId="302E6F1C" w14:textId="77777777" w:rsidR="00125DF7" w:rsidRDefault="00000000">
            <w:r>
              <w:rPr>
                <w:sz w:val="18"/>
              </w:rPr>
              <w:t>放 StickyNote，并连接到相关 Page。</w:t>
            </w:r>
          </w:p>
        </w:tc>
        <w:tc>
          <w:tcPr>
            <w:tcW w:w="3231" w:type="dxa"/>
            <w:vAlign w:val="center"/>
          </w:tcPr>
          <w:p w14:paraId="00694889" w14:textId="77777777" w:rsidR="00125DF7" w:rsidRDefault="00000000">
            <w:r>
              <w:rPr>
                <w:sz w:val="18"/>
              </w:rPr>
              <w:t>“Iframe 可能被网站安全策略限制。”</w:t>
            </w:r>
          </w:p>
        </w:tc>
      </w:tr>
      <w:tr w:rsidR="00125DF7" w14:paraId="54B221DB" w14:textId="77777777">
        <w:trPr>
          <w:jc w:val="center"/>
        </w:trPr>
        <w:tc>
          <w:tcPr>
            <w:tcW w:w="1814" w:type="dxa"/>
            <w:shd w:val="clear" w:color="auto" w:fill="EAF3EF"/>
            <w:vAlign w:val="center"/>
          </w:tcPr>
          <w:p w14:paraId="2B6E4609" w14:textId="77777777" w:rsidR="00125DF7" w:rsidRDefault="00000000">
            <w:r>
              <w:rPr>
                <w:sz w:val="18"/>
              </w:rPr>
              <w:t>流程步骤</w:t>
            </w:r>
          </w:p>
        </w:tc>
        <w:tc>
          <w:tcPr>
            <w:tcW w:w="3402" w:type="dxa"/>
            <w:vAlign w:val="center"/>
          </w:tcPr>
          <w:p w14:paraId="40818037" w14:textId="77777777" w:rsidR="00125DF7" w:rsidRDefault="00000000">
            <w:r>
              <w:rPr>
                <w:sz w:val="18"/>
              </w:rPr>
              <w:t>每一步一个 Page 或一个短 Text。</w:t>
            </w:r>
          </w:p>
        </w:tc>
        <w:tc>
          <w:tcPr>
            <w:tcW w:w="3231" w:type="dxa"/>
            <w:vAlign w:val="center"/>
          </w:tcPr>
          <w:p w14:paraId="4320999E" w14:textId="77777777" w:rsidR="00125DF7" w:rsidRDefault="00000000">
            <w:r>
              <w:rPr>
                <w:sz w:val="18"/>
              </w:rPr>
              <w:t>创建 Page -&gt; 添加组件 -&gt; 建立连接 -&gt; Present。</w:t>
            </w:r>
          </w:p>
        </w:tc>
      </w:tr>
      <w:tr w:rsidR="00125DF7" w14:paraId="3E59002C" w14:textId="77777777">
        <w:trPr>
          <w:jc w:val="center"/>
        </w:trPr>
        <w:tc>
          <w:tcPr>
            <w:tcW w:w="1814" w:type="dxa"/>
            <w:shd w:val="clear" w:color="auto" w:fill="EAF3EF"/>
            <w:vAlign w:val="center"/>
          </w:tcPr>
          <w:p w14:paraId="50C9B822" w14:textId="77777777" w:rsidR="00125DF7" w:rsidRDefault="00000000">
            <w:r>
              <w:rPr>
                <w:sz w:val="18"/>
              </w:rPr>
              <w:t>快捷键表</w:t>
            </w:r>
          </w:p>
        </w:tc>
        <w:tc>
          <w:tcPr>
            <w:tcW w:w="3402" w:type="dxa"/>
            <w:vAlign w:val="center"/>
          </w:tcPr>
          <w:p w14:paraId="65A9C791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保留分组，但只展示高频键；完整表可作为附录。</w:t>
            </w:r>
          </w:p>
        </w:tc>
        <w:tc>
          <w:tcPr>
            <w:tcW w:w="3231" w:type="dxa"/>
            <w:vAlign w:val="center"/>
          </w:tcPr>
          <w:p w14:paraId="3D59F000" w14:textId="77777777" w:rsidR="00125DF7" w:rsidRDefault="00000000">
            <w:proofErr w:type="spellStart"/>
            <w:r>
              <w:rPr>
                <w:sz w:val="18"/>
              </w:rPr>
              <w:t>Mod+S、Mod+O、方向键、Esc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14:paraId="77687F75" w14:textId="77777777" w:rsidR="00125DF7" w:rsidRDefault="00125DF7"/>
    <w:p w14:paraId="7EEEA5C9" w14:textId="15D68CDA" w:rsidR="00125DF7" w:rsidRDefault="00000000">
      <w:pPr>
        <w:pStyle w:val="1"/>
      </w:pPr>
      <w:r>
        <w:rPr>
          <w:rFonts w:ascii="微软雅黑" w:eastAsia="微软雅黑" w:hAnsi="微软雅黑"/>
          <w:color w:val="1F3C37"/>
        </w:rPr>
        <w:lastRenderedPageBreak/>
        <w:t xml:space="preserve">3. </w:t>
      </w:r>
      <w:proofErr w:type="spellStart"/>
      <w:r>
        <w:rPr>
          <w:rFonts w:ascii="微软雅黑" w:eastAsia="微软雅黑" w:hAnsi="微软雅黑"/>
          <w:color w:val="1F3C37"/>
        </w:rPr>
        <w:t>推荐页面清单</w:t>
      </w:r>
      <w:proofErr w:type="spellEnd"/>
      <w:r w:rsidR="00AF7D9B">
        <w:rPr>
          <w:rFonts w:ascii="微软雅黑" w:eastAsia="微软雅黑" w:hAnsi="微软雅黑" w:hint="eastAsia"/>
          <w:color w:val="1F3C37"/>
          <w:lang w:eastAsia="zh-CN"/>
        </w:rPr>
        <w:t>（看这里！！）</w:t>
      </w:r>
    </w:p>
    <w:p w14:paraId="788308CD" w14:textId="2EF11811" w:rsidR="00C737DB" w:rsidRDefault="00C737DB">
      <w:pPr>
        <w:spacing w:after="100" w:line="259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各位按这个表格填充内容。</w:t>
      </w:r>
      <w:r w:rsidR="007F70F5">
        <w:rPr>
          <w:rFonts w:hint="eastAsia"/>
          <w:lang w:eastAsia="zh-CN"/>
        </w:rPr>
        <w:t>名字对应个人负责章节。</w:t>
      </w:r>
    </w:p>
    <w:p w14:paraId="3F16D1EB" w14:textId="6DF559CD" w:rsidR="00C737DB" w:rsidRDefault="00000000">
      <w:pPr>
        <w:spacing w:after="100" w:line="259" w:lineRule="auto"/>
        <w:rPr>
          <w:lang w:eastAsia="zh-CN"/>
        </w:rPr>
      </w:pPr>
      <w:r>
        <w:rPr>
          <w:lang w:eastAsia="zh-CN"/>
        </w:rPr>
        <w:t>下面的 Page ID 可直接作为 JSON 文档中的节点编号或人工编辑时的页面标签。</w:t>
      </w:r>
    </w:p>
    <w:p w14:paraId="245AFAA5" w14:textId="2DA57218" w:rsidR="00125DF7" w:rsidRDefault="00AF7D9B">
      <w:pPr>
        <w:spacing w:after="100" w:line="259" w:lineRule="auto"/>
        <w:rPr>
          <w:lang w:eastAsia="zh-CN"/>
        </w:rPr>
      </w:pPr>
      <w:r>
        <w:rPr>
          <w:rFonts w:hint="eastAsia"/>
          <w:lang w:eastAsia="zh-CN"/>
        </w:rPr>
        <w:t>“连接”列红字的是button，括号代表button上的文本内容；非红字就是page直连。</w:t>
      </w:r>
    </w:p>
    <w:p w14:paraId="0D94161F" w14:textId="2D40C85F" w:rsidR="00070B90" w:rsidRDefault="00070B90">
      <w:pPr>
        <w:spacing w:after="100" w:line="259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“了解更多”button可以放在拓展内容的text旁边；“返回目录”和“下一章”button放在右下角。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58"/>
        <w:gridCol w:w="1591"/>
        <w:gridCol w:w="2248"/>
        <w:gridCol w:w="2892"/>
        <w:gridCol w:w="2927"/>
      </w:tblGrid>
      <w:tr w:rsidR="00125DF7" w14:paraId="6091044F" w14:textId="77777777" w:rsidTr="00AF7D9B">
        <w:trPr>
          <w:jc w:val="center"/>
        </w:trPr>
        <w:tc>
          <w:tcPr>
            <w:tcW w:w="758" w:type="dxa"/>
            <w:shd w:val="clear" w:color="auto" w:fill="2F6F62"/>
            <w:vAlign w:val="center"/>
          </w:tcPr>
          <w:p w14:paraId="514E51B3" w14:textId="77777777" w:rsidR="00125DF7" w:rsidRDefault="00000000">
            <w:r>
              <w:rPr>
                <w:b/>
                <w:color w:val="FFFFFF"/>
                <w:sz w:val="18"/>
              </w:rPr>
              <w:t>Page ID</w:t>
            </w:r>
          </w:p>
        </w:tc>
        <w:tc>
          <w:tcPr>
            <w:tcW w:w="1591" w:type="dxa"/>
            <w:shd w:val="clear" w:color="auto" w:fill="2F6F62"/>
            <w:vAlign w:val="center"/>
          </w:tcPr>
          <w:p w14:paraId="44A11DFD" w14:textId="77777777" w:rsidR="00125DF7" w:rsidRDefault="00000000">
            <w:r>
              <w:rPr>
                <w:b/>
                <w:color w:val="FFFFFF"/>
                <w:sz w:val="18"/>
              </w:rPr>
              <w:t>页面主题</w:t>
            </w:r>
          </w:p>
        </w:tc>
        <w:tc>
          <w:tcPr>
            <w:tcW w:w="2248" w:type="dxa"/>
            <w:shd w:val="clear" w:color="auto" w:fill="2F6F62"/>
            <w:vAlign w:val="center"/>
          </w:tcPr>
          <w:p w14:paraId="74084434" w14:textId="77777777" w:rsidR="00125DF7" w:rsidRDefault="00000000">
            <w:r>
              <w:rPr>
                <w:b/>
                <w:color w:val="FFFFFF"/>
                <w:sz w:val="18"/>
              </w:rPr>
              <w:t>Page 主文本</w:t>
            </w:r>
          </w:p>
        </w:tc>
        <w:tc>
          <w:tcPr>
            <w:tcW w:w="2892" w:type="dxa"/>
            <w:shd w:val="clear" w:color="auto" w:fill="2F6F62"/>
            <w:vAlign w:val="center"/>
          </w:tcPr>
          <w:p w14:paraId="7C2D8229" w14:textId="77777777" w:rsidR="00125DF7" w:rsidRDefault="00000000">
            <w:r>
              <w:rPr>
                <w:b/>
                <w:color w:val="FFFFFF"/>
                <w:sz w:val="18"/>
              </w:rPr>
              <w:t>建议 Text / StickyNote</w:t>
            </w:r>
          </w:p>
        </w:tc>
        <w:tc>
          <w:tcPr>
            <w:tcW w:w="2927" w:type="dxa"/>
            <w:shd w:val="clear" w:color="auto" w:fill="2F6F62"/>
            <w:vAlign w:val="center"/>
          </w:tcPr>
          <w:p w14:paraId="78E76816" w14:textId="77777777" w:rsidR="00125DF7" w:rsidRDefault="00000000">
            <w:r>
              <w:rPr>
                <w:b/>
                <w:color w:val="FFFFFF"/>
                <w:sz w:val="18"/>
              </w:rPr>
              <w:t>连接</w:t>
            </w:r>
          </w:p>
        </w:tc>
      </w:tr>
      <w:tr w:rsidR="00C737DB" w14:paraId="6406D443" w14:textId="77777777" w:rsidTr="007F70F5">
        <w:trPr>
          <w:jc w:val="center"/>
        </w:trPr>
        <w:tc>
          <w:tcPr>
            <w:tcW w:w="758" w:type="dxa"/>
            <w:shd w:val="clear" w:color="auto" w:fill="DAEEF3" w:themeFill="accent5" w:themeFillTint="33"/>
            <w:vAlign w:val="center"/>
          </w:tcPr>
          <w:p w14:paraId="02ACD5E1" w14:textId="77777777" w:rsidR="00C737DB" w:rsidRDefault="00C737DB">
            <w:pPr>
              <w:rPr>
                <w:sz w:val="18"/>
              </w:rPr>
            </w:pPr>
          </w:p>
        </w:tc>
        <w:tc>
          <w:tcPr>
            <w:tcW w:w="1591" w:type="dxa"/>
            <w:shd w:val="clear" w:color="auto" w:fill="DAEEF3" w:themeFill="accent5" w:themeFillTint="33"/>
            <w:vAlign w:val="center"/>
          </w:tcPr>
          <w:p w14:paraId="3B95D5CE" w14:textId="2CF558B8" w:rsidR="00C737DB" w:rsidRDefault="00C737DB">
            <w:pPr>
              <w:rPr>
                <w:sz w:val="18"/>
              </w:rPr>
            </w:pPr>
            <w:r>
              <w:rPr>
                <w:rFonts w:hint="eastAsia"/>
                <w:sz w:val="18"/>
                <w:lang w:eastAsia="zh-CN"/>
              </w:rPr>
              <w:t>Xuexin：</w:t>
            </w:r>
          </w:p>
        </w:tc>
        <w:tc>
          <w:tcPr>
            <w:tcW w:w="2248" w:type="dxa"/>
            <w:shd w:val="clear" w:color="auto" w:fill="DAEEF3" w:themeFill="accent5" w:themeFillTint="33"/>
            <w:vAlign w:val="center"/>
          </w:tcPr>
          <w:p w14:paraId="7E381B19" w14:textId="77777777" w:rsidR="00C737DB" w:rsidRDefault="00C737DB">
            <w:pPr>
              <w:rPr>
                <w:sz w:val="18"/>
                <w:lang w:eastAsia="zh-CN"/>
              </w:rPr>
            </w:pPr>
          </w:p>
        </w:tc>
        <w:tc>
          <w:tcPr>
            <w:tcW w:w="2892" w:type="dxa"/>
            <w:shd w:val="clear" w:color="auto" w:fill="DAEEF3" w:themeFill="accent5" w:themeFillTint="33"/>
            <w:vAlign w:val="center"/>
          </w:tcPr>
          <w:p w14:paraId="49748811" w14:textId="77777777" w:rsidR="00C737DB" w:rsidRDefault="00C737DB">
            <w:pPr>
              <w:rPr>
                <w:sz w:val="18"/>
              </w:rPr>
            </w:pPr>
          </w:p>
        </w:tc>
        <w:tc>
          <w:tcPr>
            <w:tcW w:w="2927" w:type="dxa"/>
            <w:shd w:val="clear" w:color="auto" w:fill="DAEEF3" w:themeFill="accent5" w:themeFillTint="33"/>
            <w:vAlign w:val="center"/>
          </w:tcPr>
          <w:p w14:paraId="1694C2EE" w14:textId="77777777" w:rsidR="00C737DB" w:rsidRDefault="00C737DB">
            <w:pPr>
              <w:rPr>
                <w:sz w:val="18"/>
              </w:rPr>
            </w:pPr>
          </w:p>
        </w:tc>
      </w:tr>
      <w:tr w:rsidR="00125DF7" w14:paraId="19DE2D2F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365F2F54" w14:textId="77777777" w:rsidR="00125DF7" w:rsidRDefault="00000000">
            <w:r>
              <w:rPr>
                <w:sz w:val="18"/>
              </w:rPr>
              <w:t>P00</w:t>
            </w:r>
          </w:p>
        </w:tc>
        <w:tc>
          <w:tcPr>
            <w:tcW w:w="1591" w:type="dxa"/>
            <w:vAlign w:val="center"/>
          </w:tcPr>
          <w:p w14:paraId="7CA7812E" w14:textId="77777777" w:rsidR="00125DF7" w:rsidRDefault="00000000">
            <w:r>
              <w:rPr>
                <w:sz w:val="18"/>
              </w:rPr>
              <w:t>封面 / Start</w:t>
            </w:r>
          </w:p>
        </w:tc>
        <w:tc>
          <w:tcPr>
            <w:tcW w:w="2248" w:type="dxa"/>
            <w:vAlign w:val="center"/>
          </w:tcPr>
          <w:p w14:paraId="4113AF7B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Mimi 产品文档</w:t>
            </w:r>
            <w:r>
              <w:rPr>
                <w:sz w:val="18"/>
                <w:lang w:eastAsia="zh-CN"/>
              </w:rPr>
              <w:br/>
              <w:t>非线性导览版</w:t>
            </w:r>
          </w:p>
        </w:tc>
        <w:tc>
          <w:tcPr>
            <w:tcW w:w="2892" w:type="dxa"/>
            <w:vAlign w:val="center"/>
          </w:tcPr>
          <w:p w14:paraId="2B3FDF92" w14:textId="77777777" w:rsidR="00125DF7" w:rsidRDefault="00000000">
            <w:r>
              <w:rPr>
                <w:sz w:val="18"/>
              </w:rPr>
              <w:t xml:space="preserve">Text: </w:t>
            </w:r>
            <w:proofErr w:type="spellStart"/>
            <w:r>
              <w:rPr>
                <w:sz w:val="18"/>
              </w:rPr>
              <w:t>产品一句话说明；Button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进入目录</w:t>
            </w:r>
            <w:proofErr w:type="spellEnd"/>
          </w:p>
        </w:tc>
        <w:tc>
          <w:tcPr>
            <w:tcW w:w="2927" w:type="dxa"/>
            <w:vAlign w:val="center"/>
          </w:tcPr>
          <w:p w14:paraId="4C70AE5E" w14:textId="77777777" w:rsidR="00125DF7" w:rsidRDefault="00000000">
            <w:r>
              <w:rPr>
                <w:sz w:val="18"/>
              </w:rPr>
              <w:t>-&gt; P01</w:t>
            </w:r>
          </w:p>
        </w:tc>
      </w:tr>
      <w:tr w:rsidR="00125DF7" w14:paraId="34E7ACFC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7B78202A" w14:textId="77777777" w:rsidR="00125DF7" w:rsidRDefault="00000000">
            <w:r>
              <w:rPr>
                <w:sz w:val="18"/>
              </w:rPr>
              <w:t>P01</w:t>
            </w:r>
          </w:p>
        </w:tc>
        <w:tc>
          <w:tcPr>
            <w:tcW w:w="1591" w:type="dxa"/>
            <w:vAlign w:val="center"/>
          </w:tcPr>
          <w:p w14:paraId="4A76DF06" w14:textId="77777777" w:rsidR="00125DF7" w:rsidRDefault="00000000">
            <w:r>
              <w:rPr>
                <w:sz w:val="18"/>
              </w:rPr>
              <w:t>目录 Hub</w:t>
            </w:r>
          </w:p>
        </w:tc>
        <w:tc>
          <w:tcPr>
            <w:tcW w:w="2248" w:type="dxa"/>
            <w:vAlign w:val="center"/>
          </w:tcPr>
          <w:p w14:paraId="4D56B515" w14:textId="77777777" w:rsidR="00125DF7" w:rsidRDefault="00000000">
            <w:r>
              <w:rPr>
                <w:sz w:val="18"/>
              </w:rPr>
              <w:t>选择阅读路径</w:t>
            </w:r>
          </w:p>
        </w:tc>
        <w:tc>
          <w:tcPr>
            <w:tcW w:w="2892" w:type="dxa"/>
            <w:vAlign w:val="center"/>
          </w:tcPr>
          <w:p w14:paraId="126DC08C" w14:textId="77777777" w:rsidR="00125DF7" w:rsidRDefault="00000000">
            <w:pPr>
              <w:rPr>
                <w:lang w:eastAsia="zh-CN"/>
              </w:rPr>
            </w:pPr>
            <w:r w:rsidRPr="00AF7D9B">
              <w:rPr>
                <w:color w:val="C00000"/>
                <w:sz w:val="18"/>
                <w:lang w:eastAsia="zh-CN"/>
              </w:rPr>
              <w:t>7 个 Button：概述、快速开始、界面与模式、组件、导航、保存分享、工具快捷键</w:t>
            </w:r>
          </w:p>
        </w:tc>
        <w:tc>
          <w:tcPr>
            <w:tcW w:w="2927" w:type="dxa"/>
            <w:vAlign w:val="center"/>
          </w:tcPr>
          <w:p w14:paraId="17806D24" w14:textId="77777777" w:rsidR="00125DF7" w:rsidRPr="00AF7D9B" w:rsidRDefault="00000000">
            <w:pPr>
              <w:rPr>
                <w:color w:val="C00000"/>
              </w:rPr>
            </w:pPr>
            <w:r w:rsidRPr="00AF7D9B">
              <w:rPr>
                <w:color w:val="C00000"/>
                <w:sz w:val="18"/>
              </w:rPr>
              <w:t>-&gt; P10/P20/P30/P40/P50/P60/P70</w:t>
            </w:r>
          </w:p>
        </w:tc>
      </w:tr>
      <w:tr w:rsidR="00125DF7" w14:paraId="298AF5B1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36E40E26" w14:textId="77777777" w:rsidR="00125DF7" w:rsidRDefault="00000000">
            <w:r>
              <w:rPr>
                <w:sz w:val="18"/>
              </w:rPr>
              <w:t>P10</w:t>
            </w:r>
          </w:p>
        </w:tc>
        <w:tc>
          <w:tcPr>
            <w:tcW w:w="1591" w:type="dxa"/>
            <w:vAlign w:val="center"/>
          </w:tcPr>
          <w:p w14:paraId="65FF9009" w14:textId="77777777" w:rsidR="00125DF7" w:rsidRDefault="00000000">
            <w:r>
              <w:rPr>
                <w:sz w:val="18"/>
              </w:rPr>
              <w:t>产品概述</w:t>
            </w:r>
          </w:p>
        </w:tc>
        <w:tc>
          <w:tcPr>
            <w:tcW w:w="2248" w:type="dxa"/>
            <w:vAlign w:val="center"/>
          </w:tcPr>
          <w:p w14:paraId="18458702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Mimi 是一个无限画布内容组织与展示工具。</w:t>
            </w:r>
          </w:p>
        </w:tc>
        <w:tc>
          <w:tcPr>
            <w:tcW w:w="2892" w:type="dxa"/>
            <w:vAlign w:val="center"/>
          </w:tcPr>
          <w:p w14:paraId="3E59141F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Text: 适合课程演示、课堂互动、资料导航、在线展示。</w:t>
            </w:r>
          </w:p>
        </w:tc>
        <w:tc>
          <w:tcPr>
            <w:tcW w:w="2927" w:type="dxa"/>
            <w:vAlign w:val="center"/>
          </w:tcPr>
          <w:p w14:paraId="7A65AC2B" w14:textId="77777777" w:rsidR="00125DF7" w:rsidRDefault="00000000">
            <w:r>
              <w:rPr>
                <w:sz w:val="18"/>
              </w:rPr>
              <w:t>-&gt; P11, P12</w:t>
            </w:r>
          </w:p>
        </w:tc>
      </w:tr>
      <w:tr w:rsidR="00125DF7" w14:paraId="49C18212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53005BBE" w14:textId="77777777" w:rsidR="00125DF7" w:rsidRDefault="00000000">
            <w:r>
              <w:rPr>
                <w:sz w:val="18"/>
              </w:rPr>
              <w:t>P11</w:t>
            </w:r>
          </w:p>
        </w:tc>
        <w:tc>
          <w:tcPr>
            <w:tcW w:w="1591" w:type="dxa"/>
            <w:vAlign w:val="center"/>
          </w:tcPr>
          <w:p w14:paraId="4FCC7D10" w14:textId="77777777" w:rsidR="00125DF7" w:rsidRDefault="00000000">
            <w:r>
              <w:rPr>
                <w:sz w:val="18"/>
              </w:rPr>
              <w:t>核心特点</w:t>
            </w:r>
          </w:p>
        </w:tc>
        <w:tc>
          <w:tcPr>
            <w:tcW w:w="2248" w:type="dxa"/>
            <w:vAlign w:val="center"/>
          </w:tcPr>
          <w:p w14:paraId="72E69E02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无限画布 + 非线性导航 + 组件化内容。</w:t>
            </w:r>
          </w:p>
        </w:tc>
        <w:tc>
          <w:tcPr>
            <w:tcW w:w="2892" w:type="dxa"/>
            <w:vAlign w:val="center"/>
          </w:tcPr>
          <w:p w14:paraId="1448B2B5" w14:textId="77777777" w:rsidR="00125DF7" w:rsidRDefault="00000000">
            <w:proofErr w:type="spellStart"/>
            <w:r>
              <w:rPr>
                <w:sz w:val="18"/>
              </w:rPr>
              <w:t>StickyNote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用短句，不复刻长文档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2927" w:type="dxa"/>
            <w:vAlign w:val="center"/>
          </w:tcPr>
          <w:p w14:paraId="43FC8685" w14:textId="77777777" w:rsidR="00125DF7" w:rsidRDefault="00000000">
            <w:r>
              <w:rPr>
                <w:sz w:val="18"/>
              </w:rPr>
              <w:t>-&gt; P12</w:t>
            </w:r>
          </w:p>
        </w:tc>
      </w:tr>
      <w:tr w:rsidR="00125DF7" w14:paraId="461B36EC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1FA7B9A4" w14:textId="77777777" w:rsidR="00125DF7" w:rsidRDefault="00000000">
            <w:r>
              <w:rPr>
                <w:sz w:val="18"/>
              </w:rPr>
              <w:t>P12</w:t>
            </w:r>
          </w:p>
        </w:tc>
        <w:tc>
          <w:tcPr>
            <w:tcW w:w="1591" w:type="dxa"/>
            <w:vAlign w:val="center"/>
          </w:tcPr>
          <w:p w14:paraId="00899EE6" w14:textId="77777777" w:rsidR="00125DF7" w:rsidRDefault="00000000">
            <w:r>
              <w:rPr>
                <w:sz w:val="18"/>
              </w:rPr>
              <w:t>角色模型</w:t>
            </w:r>
          </w:p>
        </w:tc>
        <w:tc>
          <w:tcPr>
            <w:tcW w:w="2248" w:type="dxa"/>
            <w:vAlign w:val="center"/>
          </w:tcPr>
          <w:p w14:paraId="3AA19A9F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教师端创建和演示；学生端观看和自由浏览。</w:t>
            </w:r>
          </w:p>
        </w:tc>
        <w:tc>
          <w:tcPr>
            <w:tcW w:w="2892" w:type="dxa"/>
            <w:vAlign w:val="center"/>
          </w:tcPr>
          <w:p w14:paraId="64B5A106" w14:textId="77777777" w:rsidR="00125DF7" w:rsidRDefault="00000000">
            <w:r>
              <w:rPr>
                <w:sz w:val="18"/>
              </w:rPr>
              <w:t xml:space="preserve">Text: Teacher/Host 与 Student/Viewer </w:t>
            </w:r>
            <w:proofErr w:type="spellStart"/>
            <w:r>
              <w:rPr>
                <w:sz w:val="18"/>
              </w:rPr>
              <w:t>的区别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2927" w:type="dxa"/>
            <w:vAlign w:val="center"/>
          </w:tcPr>
          <w:p w14:paraId="26EF51A0" w14:textId="2A95F539" w:rsidR="00125DF7" w:rsidRPr="00AF7D9B" w:rsidRDefault="00000000">
            <w:pPr>
              <w:rPr>
                <w:color w:val="C00000"/>
                <w:lang w:eastAsia="zh-CN"/>
              </w:rPr>
            </w:pPr>
            <w:r w:rsidRPr="00AF7D9B">
              <w:rPr>
                <w:color w:val="C00000"/>
                <w:sz w:val="18"/>
                <w:lang w:eastAsia="zh-CN"/>
              </w:rPr>
              <w:t xml:space="preserve">-&gt; </w:t>
            </w:r>
            <w:r w:rsidR="00AF7D9B" w:rsidRPr="00AF7D9B">
              <w:rPr>
                <w:rFonts w:hint="eastAsia"/>
                <w:color w:val="C00000"/>
                <w:sz w:val="18"/>
                <w:lang w:eastAsia="zh-CN"/>
              </w:rPr>
              <w:t>P01（</w:t>
            </w:r>
            <w:r w:rsidR="00AF7D9B">
              <w:rPr>
                <w:rFonts w:hint="eastAsia"/>
                <w:color w:val="C00000"/>
                <w:sz w:val="18"/>
                <w:lang w:eastAsia="zh-CN"/>
              </w:rPr>
              <w:t>返回</w:t>
            </w:r>
            <w:r w:rsidR="00AF7D9B" w:rsidRPr="00AF7D9B">
              <w:rPr>
                <w:rFonts w:hint="eastAsia"/>
                <w:color w:val="C00000"/>
                <w:sz w:val="18"/>
                <w:lang w:eastAsia="zh-CN"/>
              </w:rPr>
              <w:t>目录）</w:t>
            </w:r>
            <w:r w:rsidR="00070B90">
              <w:rPr>
                <w:rFonts w:hint="eastAsia"/>
                <w:color w:val="C00000"/>
                <w:sz w:val="18"/>
                <w:lang w:eastAsia="zh-CN"/>
              </w:rPr>
              <w:t>, P20（下一章）</w:t>
            </w:r>
            <w:r w:rsidR="00AF7D9B" w:rsidRPr="00AF7D9B">
              <w:rPr>
                <w:rFonts w:hint="eastAsia"/>
                <w:color w:val="C00000"/>
                <w:sz w:val="18"/>
                <w:lang w:eastAsia="zh-CN"/>
              </w:rPr>
              <w:t xml:space="preserve">, </w:t>
            </w:r>
            <w:r w:rsidRPr="00AF7D9B">
              <w:rPr>
                <w:color w:val="C00000"/>
                <w:sz w:val="18"/>
                <w:lang w:eastAsia="zh-CN"/>
              </w:rPr>
              <w:t>P30</w:t>
            </w:r>
            <w:r w:rsidR="00AF7D9B" w:rsidRPr="00AF7D9B">
              <w:rPr>
                <w:rFonts w:hint="eastAsia"/>
                <w:color w:val="C00000"/>
                <w:sz w:val="18"/>
                <w:lang w:eastAsia="zh-CN"/>
              </w:rPr>
              <w:t>（</w:t>
            </w:r>
            <w:r w:rsidR="00AF7D9B">
              <w:rPr>
                <w:rFonts w:hint="eastAsia"/>
                <w:color w:val="C00000"/>
                <w:sz w:val="18"/>
                <w:lang w:eastAsia="zh-CN"/>
              </w:rPr>
              <w:t>了解更多</w:t>
            </w:r>
            <w:r w:rsidR="00AF7D9B" w:rsidRPr="00AF7D9B">
              <w:rPr>
                <w:rFonts w:hint="eastAsia"/>
                <w:color w:val="C00000"/>
                <w:sz w:val="18"/>
                <w:lang w:eastAsia="zh-CN"/>
              </w:rPr>
              <w:t>）</w:t>
            </w:r>
            <w:r w:rsidRPr="00AF7D9B">
              <w:rPr>
                <w:color w:val="C00000"/>
                <w:sz w:val="18"/>
                <w:lang w:eastAsia="zh-CN"/>
              </w:rPr>
              <w:t>, P60</w:t>
            </w:r>
            <w:r w:rsidR="00AF7D9B" w:rsidRPr="00AF7D9B">
              <w:rPr>
                <w:rFonts w:hint="eastAsia"/>
                <w:color w:val="C00000"/>
                <w:sz w:val="18"/>
                <w:lang w:eastAsia="zh-CN"/>
              </w:rPr>
              <w:t>（</w:t>
            </w:r>
            <w:r w:rsidR="00AF7D9B">
              <w:rPr>
                <w:rFonts w:hint="eastAsia"/>
                <w:color w:val="C00000"/>
                <w:sz w:val="18"/>
                <w:lang w:eastAsia="zh-CN"/>
              </w:rPr>
              <w:t>了解更多</w:t>
            </w:r>
            <w:r w:rsidR="00AF7D9B" w:rsidRPr="00AF7D9B">
              <w:rPr>
                <w:rFonts w:hint="eastAsia"/>
                <w:color w:val="C00000"/>
                <w:sz w:val="18"/>
                <w:lang w:eastAsia="zh-CN"/>
              </w:rPr>
              <w:t>）</w:t>
            </w:r>
          </w:p>
        </w:tc>
      </w:tr>
      <w:tr w:rsidR="00C737DB" w14:paraId="4F008BA1" w14:textId="77777777" w:rsidTr="007F70F5">
        <w:trPr>
          <w:jc w:val="center"/>
        </w:trPr>
        <w:tc>
          <w:tcPr>
            <w:tcW w:w="758" w:type="dxa"/>
            <w:shd w:val="clear" w:color="auto" w:fill="DAEEF3" w:themeFill="accent5" w:themeFillTint="33"/>
            <w:vAlign w:val="center"/>
          </w:tcPr>
          <w:p w14:paraId="62F0005D" w14:textId="77777777" w:rsidR="00C737DB" w:rsidRDefault="00C737DB">
            <w:pPr>
              <w:rPr>
                <w:sz w:val="18"/>
              </w:rPr>
            </w:pPr>
          </w:p>
        </w:tc>
        <w:tc>
          <w:tcPr>
            <w:tcW w:w="1591" w:type="dxa"/>
            <w:shd w:val="clear" w:color="auto" w:fill="DAEEF3" w:themeFill="accent5" w:themeFillTint="33"/>
            <w:vAlign w:val="center"/>
          </w:tcPr>
          <w:p w14:paraId="2C4ACF2C" w14:textId="621DF920" w:rsidR="00C737DB" w:rsidRDefault="00C737DB">
            <w:pPr>
              <w:rPr>
                <w:sz w:val="18"/>
              </w:rPr>
            </w:pPr>
            <w:r>
              <w:rPr>
                <w:sz w:val="18"/>
                <w:lang w:eastAsia="zh-CN"/>
              </w:rPr>
              <w:t>Yuchen</w:t>
            </w:r>
            <w:r>
              <w:rPr>
                <w:rFonts w:hint="eastAsia"/>
                <w:sz w:val="18"/>
                <w:lang w:eastAsia="zh-CN"/>
              </w:rPr>
              <w:t>：</w:t>
            </w:r>
          </w:p>
        </w:tc>
        <w:tc>
          <w:tcPr>
            <w:tcW w:w="2248" w:type="dxa"/>
            <w:shd w:val="clear" w:color="auto" w:fill="DAEEF3" w:themeFill="accent5" w:themeFillTint="33"/>
            <w:vAlign w:val="center"/>
          </w:tcPr>
          <w:p w14:paraId="4CFA873A" w14:textId="77777777" w:rsidR="00C737DB" w:rsidRDefault="00C737DB">
            <w:pPr>
              <w:rPr>
                <w:sz w:val="18"/>
                <w:lang w:eastAsia="zh-CN"/>
              </w:rPr>
            </w:pPr>
          </w:p>
        </w:tc>
        <w:tc>
          <w:tcPr>
            <w:tcW w:w="2892" w:type="dxa"/>
            <w:shd w:val="clear" w:color="auto" w:fill="DAEEF3" w:themeFill="accent5" w:themeFillTint="33"/>
            <w:vAlign w:val="center"/>
          </w:tcPr>
          <w:p w14:paraId="42229768" w14:textId="77777777" w:rsidR="00C737DB" w:rsidRDefault="00C737DB">
            <w:pPr>
              <w:rPr>
                <w:sz w:val="18"/>
              </w:rPr>
            </w:pPr>
          </w:p>
        </w:tc>
        <w:tc>
          <w:tcPr>
            <w:tcW w:w="2927" w:type="dxa"/>
            <w:shd w:val="clear" w:color="auto" w:fill="DAEEF3" w:themeFill="accent5" w:themeFillTint="33"/>
            <w:vAlign w:val="center"/>
          </w:tcPr>
          <w:p w14:paraId="44175ABB" w14:textId="77777777" w:rsidR="00C737DB" w:rsidRPr="00AF7D9B" w:rsidRDefault="00C737DB">
            <w:pPr>
              <w:rPr>
                <w:color w:val="C00000"/>
                <w:sz w:val="18"/>
                <w:lang w:eastAsia="zh-CN"/>
              </w:rPr>
            </w:pPr>
          </w:p>
        </w:tc>
      </w:tr>
      <w:tr w:rsidR="00125DF7" w14:paraId="50BB7BAB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1D16E6BC" w14:textId="77777777" w:rsidR="00125DF7" w:rsidRDefault="00000000">
            <w:r>
              <w:rPr>
                <w:sz w:val="18"/>
              </w:rPr>
              <w:t>P20</w:t>
            </w:r>
          </w:p>
        </w:tc>
        <w:tc>
          <w:tcPr>
            <w:tcW w:w="1591" w:type="dxa"/>
            <w:vAlign w:val="center"/>
          </w:tcPr>
          <w:p w14:paraId="129E7C76" w14:textId="77777777" w:rsidR="00125DF7" w:rsidRDefault="00000000">
            <w:r>
              <w:rPr>
                <w:sz w:val="18"/>
              </w:rPr>
              <w:t>快速开始总览</w:t>
            </w:r>
          </w:p>
        </w:tc>
        <w:tc>
          <w:tcPr>
            <w:tcW w:w="2248" w:type="dxa"/>
            <w:vAlign w:val="center"/>
          </w:tcPr>
          <w:p w14:paraId="65197D40" w14:textId="77777777" w:rsidR="00125DF7" w:rsidRDefault="00000000">
            <w:r>
              <w:rPr>
                <w:sz w:val="18"/>
              </w:rPr>
              <w:t>从 Edit 创建内容，再到 Present 演示。</w:t>
            </w:r>
          </w:p>
        </w:tc>
        <w:tc>
          <w:tcPr>
            <w:tcW w:w="2892" w:type="dxa"/>
            <w:vAlign w:val="center"/>
          </w:tcPr>
          <w:p w14:paraId="1DE6FDE8" w14:textId="77777777" w:rsidR="00125DF7" w:rsidRDefault="00000000">
            <w:r>
              <w:rPr>
                <w:sz w:val="18"/>
              </w:rPr>
              <w:t>Text: 5 步流程；Button: 跳到每一步。</w:t>
            </w:r>
          </w:p>
        </w:tc>
        <w:tc>
          <w:tcPr>
            <w:tcW w:w="2927" w:type="dxa"/>
            <w:vAlign w:val="center"/>
          </w:tcPr>
          <w:p w14:paraId="41A77836" w14:textId="77777777" w:rsidR="00125DF7" w:rsidRDefault="00000000">
            <w:r>
              <w:rPr>
                <w:sz w:val="18"/>
              </w:rPr>
              <w:t>-&gt; P21/P22/P23/P24</w:t>
            </w:r>
          </w:p>
        </w:tc>
      </w:tr>
      <w:tr w:rsidR="00125DF7" w14:paraId="1CB16841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438436F9" w14:textId="77777777" w:rsidR="00125DF7" w:rsidRDefault="00000000">
            <w:r>
              <w:rPr>
                <w:sz w:val="18"/>
              </w:rPr>
              <w:t>P21</w:t>
            </w:r>
          </w:p>
        </w:tc>
        <w:tc>
          <w:tcPr>
            <w:tcW w:w="1591" w:type="dxa"/>
            <w:vAlign w:val="center"/>
          </w:tcPr>
          <w:p w14:paraId="423DBEDB" w14:textId="77777777" w:rsidR="00125DF7" w:rsidRDefault="00000000">
            <w:r>
              <w:rPr>
                <w:sz w:val="18"/>
              </w:rPr>
              <w:t>创建 Page</w:t>
            </w:r>
          </w:p>
        </w:tc>
        <w:tc>
          <w:tcPr>
            <w:tcW w:w="2248" w:type="dxa"/>
            <w:vAlign w:val="center"/>
          </w:tcPr>
          <w:p w14:paraId="55CFAD93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Page 是一页内容主题，类似一张幻灯片。</w:t>
            </w:r>
          </w:p>
        </w:tc>
        <w:tc>
          <w:tcPr>
            <w:tcW w:w="2892" w:type="dxa"/>
            <w:vAlign w:val="center"/>
          </w:tcPr>
          <w:p w14:paraId="1B42CE53" w14:textId="77777777" w:rsidR="00125DF7" w:rsidRDefault="00000000">
            <w:proofErr w:type="spellStart"/>
            <w:r>
              <w:rPr>
                <w:sz w:val="18"/>
              </w:rPr>
              <w:t>StickyNote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先用</w:t>
            </w:r>
            <w:proofErr w:type="spellEnd"/>
            <w:r>
              <w:rPr>
                <w:sz w:val="18"/>
              </w:rPr>
              <w:t xml:space="preserve"> Page </w:t>
            </w:r>
            <w:proofErr w:type="spellStart"/>
            <w:r>
              <w:rPr>
                <w:sz w:val="18"/>
              </w:rPr>
              <w:t>分块，再放组件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2927" w:type="dxa"/>
            <w:vAlign w:val="center"/>
          </w:tcPr>
          <w:p w14:paraId="6CF20B89" w14:textId="77777777" w:rsidR="00125DF7" w:rsidRDefault="00000000">
            <w:r>
              <w:rPr>
                <w:sz w:val="18"/>
              </w:rPr>
              <w:t>-&gt; P22</w:t>
            </w:r>
          </w:p>
        </w:tc>
      </w:tr>
      <w:tr w:rsidR="00125DF7" w14:paraId="6B5B0A24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5CF9453A" w14:textId="77777777" w:rsidR="00125DF7" w:rsidRDefault="00000000">
            <w:r>
              <w:rPr>
                <w:sz w:val="18"/>
              </w:rPr>
              <w:t>P22</w:t>
            </w:r>
          </w:p>
        </w:tc>
        <w:tc>
          <w:tcPr>
            <w:tcW w:w="1591" w:type="dxa"/>
            <w:vAlign w:val="center"/>
          </w:tcPr>
          <w:p w14:paraId="61E1A413" w14:textId="77777777" w:rsidR="00125DF7" w:rsidRDefault="00000000">
            <w:r>
              <w:rPr>
                <w:sz w:val="18"/>
              </w:rPr>
              <w:t>添加内容组件</w:t>
            </w:r>
          </w:p>
        </w:tc>
        <w:tc>
          <w:tcPr>
            <w:tcW w:w="2248" w:type="dxa"/>
            <w:vAlign w:val="center"/>
          </w:tcPr>
          <w:p w14:paraId="28605D39" w14:textId="77777777" w:rsidR="00125DF7" w:rsidRDefault="00000000">
            <w:r>
              <w:rPr>
                <w:sz w:val="18"/>
              </w:rPr>
              <w:t>用 Text、Sticky、Image、Iframe、Video 等填充页面。</w:t>
            </w:r>
          </w:p>
        </w:tc>
        <w:tc>
          <w:tcPr>
            <w:tcW w:w="2892" w:type="dxa"/>
            <w:vAlign w:val="center"/>
          </w:tcPr>
          <w:p w14:paraId="13E511E7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Text: 每种组件只写用途，不写实现细节。</w:t>
            </w:r>
          </w:p>
        </w:tc>
        <w:tc>
          <w:tcPr>
            <w:tcW w:w="2927" w:type="dxa"/>
            <w:vAlign w:val="center"/>
          </w:tcPr>
          <w:p w14:paraId="55EC7540" w14:textId="77777777" w:rsidR="00125DF7" w:rsidRDefault="00000000">
            <w:r>
              <w:rPr>
                <w:sz w:val="18"/>
              </w:rPr>
              <w:t>-&gt; P23</w:t>
            </w:r>
          </w:p>
        </w:tc>
      </w:tr>
      <w:tr w:rsidR="00125DF7" w14:paraId="02002572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1EA0E484" w14:textId="77777777" w:rsidR="00125DF7" w:rsidRDefault="00000000">
            <w:r>
              <w:rPr>
                <w:sz w:val="18"/>
              </w:rPr>
              <w:t>P23</w:t>
            </w:r>
          </w:p>
        </w:tc>
        <w:tc>
          <w:tcPr>
            <w:tcW w:w="1591" w:type="dxa"/>
            <w:vAlign w:val="center"/>
          </w:tcPr>
          <w:p w14:paraId="1D6B62EA" w14:textId="77777777" w:rsidR="00125DF7" w:rsidRDefault="00000000">
            <w:r>
              <w:rPr>
                <w:sz w:val="18"/>
              </w:rPr>
              <w:t>连接与目录</w:t>
            </w:r>
          </w:p>
        </w:tc>
        <w:tc>
          <w:tcPr>
            <w:tcW w:w="2248" w:type="dxa"/>
            <w:vAlign w:val="center"/>
          </w:tcPr>
          <w:p w14:paraId="3BBE5F02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用连接线表达关系，用 Outline 建立结构。</w:t>
            </w:r>
          </w:p>
        </w:tc>
        <w:tc>
          <w:tcPr>
            <w:tcW w:w="2892" w:type="dxa"/>
            <w:vAlign w:val="center"/>
          </w:tcPr>
          <w:p w14:paraId="114FABD1" w14:textId="77777777" w:rsidR="00125DF7" w:rsidRDefault="00000000">
            <w:proofErr w:type="spellStart"/>
            <w:r>
              <w:rPr>
                <w:sz w:val="18"/>
              </w:rPr>
              <w:t>StickyNote</w:t>
            </w:r>
            <w:proofErr w:type="spellEnd"/>
            <w:r>
              <w:rPr>
                <w:sz w:val="18"/>
              </w:rPr>
              <w:t xml:space="preserve">: Button </w:t>
            </w:r>
            <w:proofErr w:type="spellStart"/>
            <w:r>
              <w:rPr>
                <w:sz w:val="18"/>
              </w:rPr>
              <w:t>适合明确跳转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2927" w:type="dxa"/>
            <w:vAlign w:val="center"/>
          </w:tcPr>
          <w:p w14:paraId="387F2D78" w14:textId="77777777" w:rsidR="00125DF7" w:rsidRDefault="00000000">
            <w:r>
              <w:rPr>
                <w:sz w:val="18"/>
              </w:rPr>
              <w:t>-&gt; P24</w:t>
            </w:r>
          </w:p>
        </w:tc>
      </w:tr>
      <w:tr w:rsidR="00125DF7" w14:paraId="5A0C9C8A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5AA93984" w14:textId="77777777" w:rsidR="00125DF7" w:rsidRDefault="00000000">
            <w:r>
              <w:rPr>
                <w:sz w:val="18"/>
              </w:rPr>
              <w:t>P24</w:t>
            </w:r>
          </w:p>
        </w:tc>
        <w:tc>
          <w:tcPr>
            <w:tcW w:w="1591" w:type="dxa"/>
            <w:vAlign w:val="center"/>
          </w:tcPr>
          <w:p w14:paraId="29105227" w14:textId="77777777" w:rsidR="00125DF7" w:rsidRDefault="00000000">
            <w:r>
              <w:rPr>
                <w:sz w:val="18"/>
              </w:rPr>
              <w:t>演示与导出</w:t>
            </w:r>
          </w:p>
        </w:tc>
        <w:tc>
          <w:tcPr>
            <w:tcW w:w="2248" w:type="dxa"/>
            <w:vAlign w:val="center"/>
          </w:tcPr>
          <w:p w14:paraId="722C5A70" w14:textId="77777777" w:rsidR="00125DF7" w:rsidRDefault="00000000">
            <w:r>
              <w:rPr>
                <w:sz w:val="18"/>
              </w:rPr>
              <w:t>切到 Present 检查导航，再导出 JSON 或 HTML。</w:t>
            </w:r>
          </w:p>
        </w:tc>
        <w:tc>
          <w:tcPr>
            <w:tcW w:w="2892" w:type="dxa"/>
            <w:vAlign w:val="center"/>
          </w:tcPr>
          <w:p w14:paraId="2A966457" w14:textId="77777777" w:rsidR="00125DF7" w:rsidRDefault="00000000">
            <w:r>
              <w:rPr>
                <w:sz w:val="18"/>
              </w:rPr>
              <w:t>Text: JSON 用于继续编辑，HTML 用于展示提交。</w:t>
            </w:r>
          </w:p>
        </w:tc>
        <w:tc>
          <w:tcPr>
            <w:tcW w:w="2927" w:type="dxa"/>
            <w:vAlign w:val="center"/>
          </w:tcPr>
          <w:p w14:paraId="66941593" w14:textId="2BD3C8E7" w:rsidR="00125DF7" w:rsidRPr="00AF7D9B" w:rsidRDefault="00000000">
            <w:pPr>
              <w:rPr>
                <w:rFonts w:hint="eastAsia"/>
                <w:color w:val="C00000"/>
                <w:lang w:eastAsia="zh-CN"/>
              </w:rPr>
            </w:pPr>
            <w:r w:rsidRPr="00AF7D9B">
              <w:rPr>
                <w:color w:val="C00000"/>
                <w:sz w:val="18"/>
              </w:rPr>
              <w:t xml:space="preserve">-&gt; </w:t>
            </w:r>
            <w:r w:rsidR="00AF7D9B" w:rsidRPr="00AF7D9B">
              <w:rPr>
                <w:rFonts w:hint="eastAsia"/>
                <w:color w:val="C00000"/>
                <w:sz w:val="18"/>
                <w:lang w:eastAsia="zh-CN"/>
              </w:rPr>
              <w:t>P01（</w:t>
            </w:r>
            <w:r w:rsidR="00AF7D9B">
              <w:rPr>
                <w:rFonts w:hint="eastAsia"/>
                <w:color w:val="C00000"/>
                <w:sz w:val="18"/>
                <w:lang w:eastAsia="zh-CN"/>
              </w:rPr>
              <w:t>返回</w:t>
            </w:r>
            <w:r w:rsidR="00AF7D9B" w:rsidRPr="00AF7D9B">
              <w:rPr>
                <w:rFonts w:hint="eastAsia"/>
                <w:color w:val="C00000"/>
                <w:sz w:val="18"/>
                <w:lang w:eastAsia="zh-CN"/>
              </w:rPr>
              <w:t>目录）,</w:t>
            </w:r>
            <w:r w:rsidR="00070B90">
              <w:rPr>
                <w:rFonts w:hint="eastAsia"/>
                <w:color w:val="C00000"/>
                <w:sz w:val="18"/>
                <w:lang w:eastAsia="zh-CN"/>
              </w:rPr>
              <w:t xml:space="preserve"> P30（下一章）, </w:t>
            </w:r>
            <w:r w:rsidR="00AF7D9B" w:rsidRPr="00AF7D9B">
              <w:rPr>
                <w:rFonts w:hint="eastAsia"/>
                <w:color w:val="C00000"/>
                <w:sz w:val="18"/>
                <w:lang w:eastAsia="zh-CN"/>
              </w:rPr>
              <w:t xml:space="preserve"> </w:t>
            </w:r>
            <w:r w:rsidRPr="00AF7D9B">
              <w:rPr>
                <w:color w:val="C00000"/>
                <w:sz w:val="18"/>
              </w:rPr>
              <w:t>P60</w:t>
            </w:r>
            <w:r w:rsidR="00AF7D9B" w:rsidRPr="00AF7D9B">
              <w:rPr>
                <w:rFonts w:hint="eastAsia"/>
                <w:color w:val="C00000"/>
                <w:sz w:val="18"/>
                <w:lang w:eastAsia="zh-CN"/>
              </w:rPr>
              <w:t>（</w:t>
            </w:r>
            <w:r w:rsidR="00AF7D9B">
              <w:rPr>
                <w:rFonts w:hint="eastAsia"/>
                <w:color w:val="C00000"/>
                <w:sz w:val="18"/>
                <w:lang w:eastAsia="zh-CN"/>
              </w:rPr>
              <w:t>了解更多</w:t>
            </w:r>
            <w:r w:rsidR="00AF7D9B" w:rsidRPr="00AF7D9B">
              <w:rPr>
                <w:rFonts w:hint="eastAsia"/>
                <w:color w:val="C00000"/>
                <w:sz w:val="18"/>
                <w:lang w:eastAsia="zh-CN"/>
              </w:rPr>
              <w:t>）</w:t>
            </w:r>
          </w:p>
        </w:tc>
      </w:tr>
      <w:tr w:rsidR="00C737DB" w14:paraId="61D01E7F" w14:textId="77777777" w:rsidTr="007F70F5">
        <w:trPr>
          <w:jc w:val="center"/>
        </w:trPr>
        <w:tc>
          <w:tcPr>
            <w:tcW w:w="758" w:type="dxa"/>
            <w:shd w:val="clear" w:color="auto" w:fill="DAEEF3" w:themeFill="accent5" w:themeFillTint="33"/>
            <w:vAlign w:val="center"/>
          </w:tcPr>
          <w:p w14:paraId="261D60E7" w14:textId="77777777" w:rsidR="00C737DB" w:rsidRDefault="00C737DB">
            <w:pPr>
              <w:rPr>
                <w:sz w:val="18"/>
              </w:rPr>
            </w:pPr>
          </w:p>
        </w:tc>
        <w:tc>
          <w:tcPr>
            <w:tcW w:w="1591" w:type="dxa"/>
            <w:shd w:val="clear" w:color="auto" w:fill="DAEEF3" w:themeFill="accent5" w:themeFillTint="33"/>
            <w:vAlign w:val="center"/>
          </w:tcPr>
          <w:p w14:paraId="501B573B" w14:textId="1673F426" w:rsidR="00C737DB" w:rsidRDefault="00C737DB">
            <w:pPr>
              <w:rPr>
                <w:sz w:val="18"/>
              </w:rPr>
            </w:pPr>
            <w:proofErr w:type="spellStart"/>
            <w:r>
              <w:rPr>
                <w:sz w:val="18"/>
                <w:lang w:eastAsia="zh-CN"/>
              </w:rPr>
              <w:t>Q</w:t>
            </w:r>
            <w:r>
              <w:rPr>
                <w:rFonts w:hint="eastAsia"/>
                <w:sz w:val="18"/>
                <w:lang w:eastAsia="zh-CN"/>
              </w:rPr>
              <w:t>iuwen</w:t>
            </w:r>
            <w:proofErr w:type="spellEnd"/>
            <w:r>
              <w:rPr>
                <w:rFonts w:hint="eastAsia"/>
                <w:sz w:val="18"/>
                <w:lang w:eastAsia="zh-CN"/>
              </w:rPr>
              <w:t>：</w:t>
            </w:r>
          </w:p>
        </w:tc>
        <w:tc>
          <w:tcPr>
            <w:tcW w:w="2248" w:type="dxa"/>
            <w:shd w:val="clear" w:color="auto" w:fill="DAEEF3" w:themeFill="accent5" w:themeFillTint="33"/>
            <w:vAlign w:val="center"/>
          </w:tcPr>
          <w:p w14:paraId="43EE600E" w14:textId="77777777" w:rsidR="00C737DB" w:rsidRDefault="00C737DB">
            <w:pPr>
              <w:rPr>
                <w:sz w:val="18"/>
              </w:rPr>
            </w:pPr>
          </w:p>
        </w:tc>
        <w:tc>
          <w:tcPr>
            <w:tcW w:w="2892" w:type="dxa"/>
            <w:shd w:val="clear" w:color="auto" w:fill="DAEEF3" w:themeFill="accent5" w:themeFillTint="33"/>
            <w:vAlign w:val="center"/>
          </w:tcPr>
          <w:p w14:paraId="2AE7C8F6" w14:textId="77777777" w:rsidR="00C737DB" w:rsidRDefault="00C737DB">
            <w:pPr>
              <w:rPr>
                <w:sz w:val="18"/>
              </w:rPr>
            </w:pPr>
          </w:p>
        </w:tc>
        <w:tc>
          <w:tcPr>
            <w:tcW w:w="2927" w:type="dxa"/>
            <w:shd w:val="clear" w:color="auto" w:fill="DAEEF3" w:themeFill="accent5" w:themeFillTint="33"/>
            <w:vAlign w:val="center"/>
          </w:tcPr>
          <w:p w14:paraId="191550F9" w14:textId="77777777" w:rsidR="00C737DB" w:rsidRPr="00AF7D9B" w:rsidRDefault="00C737DB">
            <w:pPr>
              <w:rPr>
                <w:color w:val="C00000"/>
                <w:sz w:val="18"/>
              </w:rPr>
            </w:pPr>
          </w:p>
        </w:tc>
      </w:tr>
      <w:tr w:rsidR="00125DF7" w14:paraId="74879696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30DE48CE" w14:textId="77777777" w:rsidR="00125DF7" w:rsidRDefault="00000000">
            <w:r>
              <w:rPr>
                <w:sz w:val="18"/>
              </w:rPr>
              <w:t>P30</w:t>
            </w:r>
          </w:p>
        </w:tc>
        <w:tc>
          <w:tcPr>
            <w:tcW w:w="1591" w:type="dxa"/>
            <w:vAlign w:val="center"/>
          </w:tcPr>
          <w:p w14:paraId="5A9BC52D" w14:textId="77777777" w:rsidR="00125DF7" w:rsidRDefault="00000000">
            <w:r>
              <w:rPr>
                <w:sz w:val="18"/>
              </w:rPr>
              <w:t>界面区域</w:t>
            </w:r>
          </w:p>
        </w:tc>
        <w:tc>
          <w:tcPr>
            <w:tcW w:w="2248" w:type="dxa"/>
            <w:vAlign w:val="center"/>
          </w:tcPr>
          <w:p w14:paraId="24E82DFC" w14:textId="77777777" w:rsidR="00125DF7" w:rsidRDefault="00000000">
            <w:r>
              <w:rPr>
                <w:sz w:val="18"/>
              </w:rPr>
              <w:t>左侧工具栏、顶部栏、画布、右侧 Outline、Overview。</w:t>
            </w:r>
          </w:p>
        </w:tc>
        <w:tc>
          <w:tcPr>
            <w:tcW w:w="2892" w:type="dxa"/>
            <w:vAlign w:val="center"/>
          </w:tcPr>
          <w:p w14:paraId="7A38DFD4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Text: 每个区域一行说明。</w:t>
            </w:r>
          </w:p>
        </w:tc>
        <w:tc>
          <w:tcPr>
            <w:tcW w:w="2927" w:type="dxa"/>
            <w:vAlign w:val="center"/>
          </w:tcPr>
          <w:p w14:paraId="72EFCC90" w14:textId="77777777" w:rsidR="00125DF7" w:rsidRDefault="00000000">
            <w:r>
              <w:rPr>
                <w:sz w:val="18"/>
              </w:rPr>
              <w:t>-&gt; P31</w:t>
            </w:r>
          </w:p>
        </w:tc>
      </w:tr>
      <w:tr w:rsidR="00125DF7" w14:paraId="260DE9F9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10A8F673" w14:textId="77777777" w:rsidR="00125DF7" w:rsidRDefault="00000000">
            <w:r>
              <w:rPr>
                <w:sz w:val="18"/>
              </w:rPr>
              <w:t>P31</w:t>
            </w:r>
          </w:p>
        </w:tc>
        <w:tc>
          <w:tcPr>
            <w:tcW w:w="1591" w:type="dxa"/>
            <w:vAlign w:val="center"/>
          </w:tcPr>
          <w:p w14:paraId="3D035A4B" w14:textId="77777777" w:rsidR="00125DF7" w:rsidRDefault="00000000">
            <w:r>
              <w:rPr>
                <w:sz w:val="18"/>
              </w:rPr>
              <w:t>教师端模式</w:t>
            </w:r>
          </w:p>
        </w:tc>
        <w:tc>
          <w:tcPr>
            <w:tcW w:w="2248" w:type="dxa"/>
            <w:vAlign w:val="center"/>
          </w:tcPr>
          <w:p w14:paraId="44ABB1C8" w14:textId="77777777" w:rsidR="00125DF7" w:rsidRDefault="00000000">
            <w:r>
              <w:rPr>
                <w:sz w:val="18"/>
              </w:rPr>
              <w:t>Edit 展开工具；Present 收起工具并最大化画布。</w:t>
            </w:r>
          </w:p>
        </w:tc>
        <w:tc>
          <w:tcPr>
            <w:tcW w:w="2892" w:type="dxa"/>
            <w:vAlign w:val="center"/>
          </w:tcPr>
          <w:p w14:paraId="09D02AE3" w14:textId="77777777" w:rsidR="00125DF7" w:rsidRDefault="00000000">
            <w:pPr>
              <w:rPr>
                <w:lang w:eastAsia="zh-CN"/>
              </w:rPr>
            </w:pPr>
            <w:proofErr w:type="spellStart"/>
            <w:r>
              <w:rPr>
                <w:sz w:val="18"/>
                <w:lang w:eastAsia="zh-CN"/>
              </w:rPr>
              <w:t>StickyNote</w:t>
            </w:r>
            <w:proofErr w:type="spellEnd"/>
            <w:r>
              <w:rPr>
                <w:sz w:val="18"/>
                <w:lang w:eastAsia="zh-CN"/>
              </w:rPr>
              <w:t>: 这是老师最常切换的两个状态。</w:t>
            </w:r>
          </w:p>
        </w:tc>
        <w:tc>
          <w:tcPr>
            <w:tcW w:w="2927" w:type="dxa"/>
            <w:vAlign w:val="center"/>
          </w:tcPr>
          <w:p w14:paraId="120A0927" w14:textId="77777777" w:rsidR="00125DF7" w:rsidRDefault="00000000">
            <w:r>
              <w:rPr>
                <w:sz w:val="18"/>
              </w:rPr>
              <w:t>-&gt; P32</w:t>
            </w:r>
          </w:p>
        </w:tc>
      </w:tr>
      <w:tr w:rsidR="00AF7D9B" w14:paraId="03233C83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7ED5AFE6" w14:textId="77777777" w:rsidR="00AF7D9B" w:rsidRDefault="00AF7D9B" w:rsidP="00AF7D9B">
            <w:r>
              <w:rPr>
                <w:sz w:val="18"/>
              </w:rPr>
              <w:t>P32</w:t>
            </w:r>
          </w:p>
        </w:tc>
        <w:tc>
          <w:tcPr>
            <w:tcW w:w="1591" w:type="dxa"/>
            <w:vAlign w:val="center"/>
          </w:tcPr>
          <w:p w14:paraId="66C9FE77" w14:textId="77777777" w:rsidR="00AF7D9B" w:rsidRDefault="00AF7D9B" w:rsidP="00AF7D9B">
            <w:r>
              <w:rPr>
                <w:sz w:val="18"/>
              </w:rPr>
              <w:t>学生端视角</w:t>
            </w:r>
          </w:p>
        </w:tc>
        <w:tc>
          <w:tcPr>
            <w:tcW w:w="2248" w:type="dxa"/>
            <w:vAlign w:val="center"/>
          </w:tcPr>
          <w:p w14:paraId="6E341B6E" w14:textId="77777777" w:rsidR="00AF7D9B" w:rsidRDefault="00AF7D9B" w:rsidP="00AF7D9B">
            <w:r>
              <w:rPr>
                <w:sz w:val="18"/>
              </w:rPr>
              <w:t>Host 跟随演讲者；Viewer 自由拖动缩放。</w:t>
            </w:r>
          </w:p>
        </w:tc>
        <w:tc>
          <w:tcPr>
            <w:tcW w:w="2892" w:type="dxa"/>
            <w:vAlign w:val="center"/>
          </w:tcPr>
          <w:p w14:paraId="600D42FF" w14:textId="77777777" w:rsidR="00AF7D9B" w:rsidRDefault="00AF7D9B" w:rsidP="00AF7D9B">
            <w:r>
              <w:rPr>
                <w:sz w:val="18"/>
              </w:rPr>
              <w:t>StickyNote: 主动拖动画布会从 Host 自动切到 Viewer。</w:t>
            </w:r>
          </w:p>
        </w:tc>
        <w:tc>
          <w:tcPr>
            <w:tcW w:w="2927" w:type="dxa"/>
            <w:vAlign w:val="center"/>
          </w:tcPr>
          <w:p w14:paraId="77D00A2C" w14:textId="5EE5ED00" w:rsidR="00AF7D9B" w:rsidRDefault="00AF7D9B" w:rsidP="00AF7D9B">
            <w:r w:rsidRPr="00AF7D9B">
              <w:rPr>
                <w:color w:val="C00000"/>
                <w:sz w:val="18"/>
              </w:rPr>
              <w:t xml:space="preserve">-&gt; </w:t>
            </w:r>
            <w:r w:rsidRPr="00AF7D9B">
              <w:rPr>
                <w:rFonts w:hint="eastAsia"/>
                <w:color w:val="C00000"/>
                <w:sz w:val="18"/>
                <w:lang w:eastAsia="zh-CN"/>
              </w:rPr>
              <w:t>P01（</w:t>
            </w:r>
            <w:r>
              <w:rPr>
                <w:rFonts w:hint="eastAsia"/>
                <w:color w:val="C00000"/>
                <w:sz w:val="18"/>
                <w:lang w:eastAsia="zh-CN"/>
              </w:rPr>
              <w:t>返回</w:t>
            </w:r>
            <w:r w:rsidRPr="00AF7D9B">
              <w:rPr>
                <w:rFonts w:hint="eastAsia"/>
                <w:color w:val="C00000"/>
                <w:sz w:val="18"/>
                <w:lang w:eastAsia="zh-CN"/>
              </w:rPr>
              <w:t>目录）,</w:t>
            </w:r>
            <w:r w:rsidR="00070B90">
              <w:rPr>
                <w:rFonts w:hint="eastAsia"/>
                <w:color w:val="C00000"/>
                <w:sz w:val="18"/>
                <w:lang w:eastAsia="zh-CN"/>
              </w:rPr>
              <w:t xml:space="preserve"> P40（下一章）, </w:t>
            </w:r>
            <w:r w:rsidRPr="00AF7D9B">
              <w:rPr>
                <w:rFonts w:hint="eastAsia"/>
                <w:color w:val="C00000"/>
                <w:sz w:val="18"/>
                <w:lang w:eastAsia="zh-CN"/>
              </w:rPr>
              <w:t xml:space="preserve"> </w:t>
            </w:r>
            <w:r w:rsidRPr="00AF7D9B">
              <w:rPr>
                <w:color w:val="C00000"/>
                <w:sz w:val="18"/>
              </w:rPr>
              <w:t>P60</w:t>
            </w:r>
            <w:r w:rsidRPr="00AF7D9B">
              <w:rPr>
                <w:rFonts w:hint="eastAsia"/>
                <w:color w:val="C00000"/>
                <w:sz w:val="18"/>
                <w:lang w:eastAsia="zh-CN"/>
              </w:rPr>
              <w:t>（</w:t>
            </w:r>
            <w:r>
              <w:rPr>
                <w:rFonts w:hint="eastAsia"/>
                <w:color w:val="C00000"/>
                <w:sz w:val="18"/>
                <w:lang w:eastAsia="zh-CN"/>
              </w:rPr>
              <w:t>了解更多</w:t>
            </w:r>
            <w:r w:rsidRPr="00AF7D9B">
              <w:rPr>
                <w:rFonts w:hint="eastAsia"/>
                <w:color w:val="C00000"/>
                <w:sz w:val="18"/>
                <w:lang w:eastAsia="zh-CN"/>
              </w:rPr>
              <w:t>）</w:t>
            </w:r>
          </w:p>
        </w:tc>
      </w:tr>
      <w:tr w:rsidR="00C737DB" w14:paraId="284D33E0" w14:textId="77777777" w:rsidTr="007F70F5">
        <w:trPr>
          <w:jc w:val="center"/>
        </w:trPr>
        <w:tc>
          <w:tcPr>
            <w:tcW w:w="758" w:type="dxa"/>
            <w:shd w:val="clear" w:color="auto" w:fill="DAEEF3" w:themeFill="accent5" w:themeFillTint="33"/>
            <w:vAlign w:val="center"/>
          </w:tcPr>
          <w:p w14:paraId="6178DE92" w14:textId="77777777" w:rsidR="00C737DB" w:rsidRDefault="00C737DB" w:rsidP="00AF7D9B">
            <w:pPr>
              <w:rPr>
                <w:sz w:val="18"/>
              </w:rPr>
            </w:pPr>
          </w:p>
        </w:tc>
        <w:tc>
          <w:tcPr>
            <w:tcW w:w="1591" w:type="dxa"/>
            <w:shd w:val="clear" w:color="auto" w:fill="DAEEF3" w:themeFill="accent5" w:themeFillTint="33"/>
            <w:vAlign w:val="center"/>
          </w:tcPr>
          <w:p w14:paraId="74FF7721" w14:textId="7F329533" w:rsidR="00C737DB" w:rsidRDefault="00C737DB" w:rsidP="00AF7D9B">
            <w:pPr>
              <w:rPr>
                <w:sz w:val="18"/>
              </w:rPr>
            </w:pPr>
            <w:r>
              <w:rPr>
                <w:rFonts w:hint="eastAsia"/>
                <w:sz w:val="18"/>
                <w:lang w:eastAsia="zh-CN"/>
              </w:rPr>
              <w:t>Xiaoyan：</w:t>
            </w:r>
          </w:p>
        </w:tc>
        <w:tc>
          <w:tcPr>
            <w:tcW w:w="2248" w:type="dxa"/>
            <w:shd w:val="clear" w:color="auto" w:fill="DAEEF3" w:themeFill="accent5" w:themeFillTint="33"/>
            <w:vAlign w:val="center"/>
          </w:tcPr>
          <w:p w14:paraId="078A2301" w14:textId="77777777" w:rsidR="00C737DB" w:rsidRDefault="00C737DB" w:rsidP="00AF7D9B">
            <w:pPr>
              <w:rPr>
                <w:sz w:val="18"/>
              </w:rPr>
            </w:pPr>
          </w:p>
        </w:tc>
        <w:tc>
          <w:tcPr>
            <w:tcW w:w="2892" w:type="dxa"/>
            <w:shd w:val="clear" w:color="auto" w:fill="DAEEF3" w:themeFill="accent5" w:themeFillTint="33"/>
            <w:vAlign w:val="center"/>
          </w:tcPr>
          <w:p w14:paraId="596D9422" w14:textId="77777777" w:rsidR="00C737DB" w:rsidRDefault="00C737DB" w:rsidP="00AF7D9B">
            <w:pPr>
              <w:rPr>
                <w:sz w:val="18"/>
              </w:rPr>
            </w:pPr>
          </w:p>
        </w:tc>
        <w:tc>
          <w:tcPr>
            <w:tcW w:w="2927" w:type="dxa"/>
            <w:shd w:val="clear" w:color="auto" w:fill="DAEEF3" w:themeFill="accent5" w:themeFillTint="33"/>
            <w:vAlign w:val="center"/>
          </w:tcPr>
          <w:p w14:paraId="5BD8D416" w14:textId="77777777" w:rsidR="00C737DB" w:rsidRPr="00AF7D9B" w:rsidRDefault="00C737DB" w:rsidP="00AF7D9B">
            <w:pPr>
              <w:rPr>
                <w:color w:val="C00000"/>
                <w:sz w:val="18"/>
              </w:rPr>
            </w:pPr>
          </w:p>
        </w:tc>
      </w:tr>
      <w:tr w:rsidR="00125DF7" w14:paraId="080D7849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79D5313F" w14:textId="77777777" w:rsidR="00125DF7" w:rsidRDefault="00000000">
            <w:r>
              <w:rPr>
                <w:sz w:val="18"/>
              </w:rPr>
              <w:t>P40</w:t>
            </w:r>
          </w:p>
        </w:tc>
        <w:tc>
          <w:tcPr>
            <w:tcW w:w="1591" w:type="dxa"/>
            <w:vAlign w:val="center"/>
          </w:tcPr>
          <w:p w14:paraId="02CF3EEB" w14:textId="77777777" w:rsidR="00125DF7" w:rsidRDefault="00000000">
            <w:r>
              <w:rPr>
                <w:sz w:val="18"/>
              </w:rPr>
              <w:t>组件总览</w:t>
            </w:r>
          </w:p>
        </w:tc>
        <w:tc>
          <w:tcPr>
            <w:tcW w:w="2248" w:type="dxa"/>
            <w:vAlign w:val="center"/>
          </w:tcPr>
          <w:p w14:paraId="63AD7FAE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组件是画布内容的基本单位。</w:t>
            </w:r>
          </w:p>
        </w:tc>
        <w:tc>
          <w:tcPr>
            <w:tcW w:w="2892" w:type="dxa"/>
            <w:vAlign w:val="center"/>
          </w:tcPr>
          <w:p w14:paraId="12082CE7" w14:textId="77777777" w:rsidR="00125DF7" w:rsidRDefault="00000000">
            <w:r>
              <w:rPr>
                <w:sz w:val="18"/>
              </w:rPr>
              <w:t xml:space="preserve">Text: Page </w:t>
            </w:r>
            <w:proofErr w:type="spellStart"/>
            <w:r>
              <w:rPr>
                <w:sz w:val="18"/>
              </w:rPr>
              <w:t>承载主题，Text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说明内容，Sticky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放提示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2927" w:type="dxa"/>
            <w:vAlign w:val="center"/>
          </w:tcPr>
          <w:p w14:paraId="5EAF599B" w14:textId="77777777" w:rsidR="00125DF7" w:rsidRDefault="00000000">
            <w:r>
              <w:rPr>
                <w:sz w:val="18"/>
              </w:rPr>
              <w:t>-&gt; P41/P42/P43/P44/P45</w:t>
            </w:r>
          </w:p>
        </w:tc>
      </w:tr>
      <w:tr w:rsidR="00125DF7" w14:paraId="61AECC28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07CC4E5B" w14:textId="77777777" w:rsidR="00125DF7" w:rsidRDefault="00000000">
            <w:r>
              <w:rPr>
                <w:sz w:val="18"/>
              </w:rPr>
              <w:t>P41</w:t>
            </w:r>
          </w:p>
        </w:tc>
        <w:tc>
          <w:tcPr>
            <w:tcW w:w="1591" w:type="dxa"/>
            <w:vAlign w:val="center"/>
          </w:tcPr>
          <w:p w14:paraId="43E6B7A0" w14:textId="77777777" w:rsidR="00125DF7" w:rsidRDefault="00000000">
            <w:r>
              <w:rPr>
                <w:sz w:val="18"/>
              </w:rPr>
              <w:t>Page 与 Button</w:t>
            </w:r>
          </w:p>
        </w:tc>
        <w:tc>
          <w:tcPr>
            <w:tcW w:w="2248" w:type="dxa"/>
            <w:vAlign w:val="center"/>
          </w:tcPr>
          <w:p w14:paraId="051F424E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Page 组织一组内容；Button 做单向跳转。</w:t>
            </w:r>
          </w:p>
        </w:tc>
        <w:tc>
          <w:tcPr>
            <w:tcW w:w="2892" w:type="dxa"/>
            <w:vAlign w:val="center"/>
          </w:tcPr>
          <w:p w14:paraId="1B3F6143" w14:textId="77777777" w:rsidR="00125DF7" w:rsidRDefault="00000000">
            <w:proofErr w:type="spellStart"/>
            <w:r>
              <w:rPr>
                <w:sz w:val="18"/>
              </w:rPr>
              <w:t>StickyNote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双向跳转需要两个</w:t>
            </w:r>
            <w:proofErr w:type="spellEnd"/>
            <w:r>
              <w:rPr>
                <w:sz w:val="18"/>
              </w:rPr>
              <w:t xml:space="preserve"> Button。</w:t>
            </w:r>
          </w:p>
        </w:tc>
        <w:tc>
          <w:tcPr>
            <w:tcW w:w="2927" w:type="dxa"/>
            <w:vAlign w:val="center"/>
          </w:tcPr>
          <w:p w14:paraId="69830048" w14:textId="77777777" w:rsidR="00125DF7" w:rsidRDefault="00000000">
            <w:r>
              <w:rPr>
                <w:sz w:val="18"/>
              </w:rPr>
              <w:t>-&gt; P42</w:t>
            </w:r>
          </w:p>
        </w:tc>
      </w:tr>
      <w:tr w:rsidR="00125DF7" w14:paraId="360D8F16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09DAF9FE" w14:textId="77777777" w:rsidR="00125DF7" w:rsidRDefault="00000000">
            <w:r>
              <w:rPr>
                <w:sz w:val="18"/>
              </w:rPr>
              <w:t>P42</w:t>
            </w:r>
          </w:p>
        </w:tc>
        <w:tc>
          <w:tcPr>
            <w:tcW w:w="1591" w:type="dxa"/>
            <w:vAlign w:val="center"/>
          </w:tcPr>
          <w:p w14:paraId="30B5487C" w14:textId="77777777" w:rsidR="00125DF7" w:rsidRDefault="00000000">
            <w:r>
              <w:rPr>
                <w:sz w:val="18"/>
              </w:rPr>
              <w:t>Text / Sticky / Shapes</w:t>
            </w:r>
          </w:p>
        </w:tc>
        <w:tc>
          <w:tcPr>
            <w:tcW w:w="2248" w:type="dxa"/>
            <w:vAlign w:val="center"/>
          </w:tcPr>
          <w:p w14:paraId="35AA9444" w14:textId="77777777" w:rsidR="00125DF7" w:rsidRDefault="00000000">
            <w:r>
              <w:rPr>
                <w:sz w:val="18"/>
              </w:rPr>
              <w:t>Text 写正文，Sticky 放提示，Shapes 表达结构。</w:t>
            </w:r>
          </w:p>
        </w:tc>
        <w:tc>
          <w:tcPr>
            <w:tcW w:w="2892" w:type="dxa"/>
            <w:vAlign w:val="center"/>
          </w:tcPr>
          <w:p w14:paraId="6C06B8A9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Text: 文字尽量短，适合节点阅读。</w:t>
            </w:r>
          </w:p>
        </w:tc>
        <w:tc>
          <w:tcPr>
            <w:tcW w:w="2927" w:type="dxa"/>
            <w:vAlign w:val="center"/>
          </w:tcPr>
          <w:p w14:paraId="58E721EE" w14:textId="77777777" w:rsidR="00125DF7" w:rsidRDefault="00000000">
            <w:r>
              <w:rPr>
                <w:sz w:val="18"/>
              </w:rPr>
              <w:t>-&gt; P43</w:t>
            </w:r>
          </w:p>
        </w:tc>
      </w:tr>
      <w:tr w:rsidR="00125DF7" w14:paraId="6C213521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413720D9" w14:textId="77777777" w:rsidR="00125DF7" w:rsidRDefault="00000000">
            <w:r>
              <w:rPr>
                <w:sz w:val="18"/>
              </w:rPr>
              <w:t>P43</w:t>
            </w:r>
          </w:p>
        </w:tc>
        <w:tc>
          <w:tcPr>
            <w:tcW w:w="1591" w:type="dxa"/>
            <w:vAlign w:val="center"/>
          </w:tcPr>
          <w:p w14:paraId="7AF40736" w14:textId="77777777" w:rsidR="00125DF7" w:rsidRDefault="00000000">
            <w:r>
              <w:rPr>
                <w:sz w:val="18"/>
              </w:rPr>
              <w:t>媒体组件</w:t>
            </w:r>
          </w:p>
        </w:tc>
        <w:tc>
          <w:tcPr>
            <w:tcW w:w="2248" w:type="dxa"/>
            <w:vAlign w:val="center"/>
          </w:tcPr>
          <w:p w14:paraId="7EC58F69" w14:textId="77777777" w:rsidR="00125DF7" w:rsidRDefault="00000000">
            <w:r>
              <w:rPr>
                <w:sz w:val="18"/>
              </w:rPr>
              <w:t>Image、Iframe、Local Video 放外部资料和多媒体。</w:t>
            </w:r>
          </w:p>
        </w:tc>
        <w:tc>
          <w:tcPr>
            <w:tcW w:w="2892" w:type="dxa"/>
            <w:vAlign w:val="center"/>
          </w:tcPr>
          <w:p w14:paraId="7C1BA574" w14:textId="77777777" w:rsidR="00125DF7" w:rsidRDefault="00000000">
            <w:r>
              <w:rPr>
                <w:sz w:val="18"/>
              </w:rPr>
              <w:t>StickyNote: Iframe 可能被网站安全策略限制。</w:t>
            </w:r>
          </w:p>
        </w:tc>
        <w:tc>
          <w:tcPr>
            <w:tcW w:w="2927" w:type="dxa"/>
            <w:vAlign w:val="center"/>
          </w:tcPr>
          <w:p w14:paraId="4BA74C26" w14:textId="77777777" w:rsidR="00125DF7" w:rsidRDefault="00000000">
            <w:r>
              <w:rPr>
                <w:sz w:val="18"/>
              </w:rPr>
              <w:t>-&gt; P44</w:t>
            </w:r>
          </w:p>
        </w:tc>
      </w:tr>
      <w:tr w:rsidR="00125DF7" w14:paraId="57D7C1E6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51001F55" w14:textId="77777777" w:rsidR="00125DF7" w:rsidRDefault="00000000">
            <w:r>
              <w:rPr>
                <w:sz w:val="18"/>
              </w:rPr>
              <w:t>P44</w:t>
            </w:r>
          </w:p>
        </w:tc>
        <w:tc>
          <w:tcPr>
            <w:tcW w:w="1591" w:type="dxa"/>
            <w:vAlign w:val="center"/>
          </w:tcPr>
          <w:p w14:paraId="0CBEF2E6" w14:textId="77777777" w:rsidR="00125DF7" w:rsidRDefault="00000000">
            <w:r>
              <w:rPr>
                <w:sz w:val="18"/>
              </w:rPr>
              <w:t>JS Code Runner</w:t>
            </w:r>
          </w:p>
        </w:tc>
        <w:tc>
          <w:tcPr>
            <w:tcW w:w="2248" w:type="dxa"/>
            <w:vAlign w:val="center"/>
          </w:tcPr>
          <w:p w14:paraId="14790E11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用于编程示例、预览输出和控制台结果。</w:t>
            </w:r>
          </w:p>
        </w:tc>
        <w:tc>
          <w:tcPr>
            <w:tcW w:w="2892" w:type="dxa"/>
            <w:vAlign w:val="center"/>
          </w:tcPr>
          <w:p w14:paraId="031D519C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Text: 适合教学演示，不放太长代码说明。</w:t>
            </w:r>
          </w:p>
        </w:tc>
        <w:tc>
          <w:tcPr>
            <w:tcW w:w="2927" w:type="dxa"/>
            <w:vAlign w:val="center"/>
          </w:tcPr>
          <w:p w14:paraId="16D08054" w14:textId="77777777" w:rsidR="00125DF7" w:rsidRDefault="00000000">
            <w:r>
              <w:rPr>
                <w:sz w:val="18"/>
              </w:rPr>
              <w:t>-&gt; P45</w:t>
            </w:r>
          </w:p>
        </w:tc>
      </w:tr>
      <w:tr w:rsidR="00125DF7" w14:paraId="52DB4DA5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0B368BEB" w14:textId="77777777" w:rsidR="00125DF7" w:rsidRDefault="00000000">
            <w:r>
              <w:rPr>
                <w:sz w:val="18"/>
              </w:rPr>
              <w:t>P45</w:t>
            </w:r>
          </w:p>
        </w:tc>
        <w:tc>
          <w:tcPr>
            <w:tcW w:w="1591" w:type="dxa"/>
            <w:vAlign w:val="center"/>
          </w:tcPr>
          <w:p w14:paraId="46A27769" w14:textId="77777777" w:rsidR="00125DF7" w:rsidRDefault="00000000">
            <w:r>
              <w:rPr>
                <w:sz w:val="18"/>
              </w:rPr>
              <w:t>Ranking Box</w:t>
            </w:r>
          </w:p>
        </w:tc>
        <w:tc>
          <w:tcPr>
            <w:tcW w:w="2248" w:type="dxa"/>
            <w:vAlign w:val="center"/>
          </w:tcPr>
          <w:p w14:paraId="61CBC418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用于排序、优先级和流程重排活动。</w:t>
            </w:r>
          </w:p>
        </w:tc>
        <w:tc>
          <w:tcPr>
            <w:tcW w:w="2892" w:type="dxa"/>
            <w:vAlign w:val="center"/>
          </w:tcPr>
          <w:p w14:paraId="612EBB76" w14:textId="77777777" w:rsidR="00125DF7" w:rsidRDefault="00000000">
            <w:proofErr w:type="spellStart"/>
            <w:r>
              <w:rPr>
                <w:sz w:val="18"/>
              </w:rPr>
              <w:t>StickyNote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放入后文本主要作为排序项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2927" w:type="dxa"/>
            <w:vAlign w:val="center"/>
          </w:tcPr>
          <w:p w14:paraId="58DA898A" w14:textId="31CA8033" w:rsidR="00125DF7" w:rsidRPr="00070B90" w:rsidRDefault="00000000">
            <w:pPr>
              <w:rPr>
                <w:color w:val="C00000"/>
              </w:rPr>
            </w:pPr>
            <w:r w:rsidRPr="00070B90">
              <w:rPr>
                <w:color w:val="C00000"/>
                <w:sz w:val="18"/>
              </w:rPr>
              <w:t xml:space="preserve">-&gt; </w:t>
            </w:r>
            <w:r w:rsidR="00AF7D9B" w:rsidRPr="00070B90">
              <w:rPr>
                <w:rFonts w:hint="eastAsia"/>
                <w:color w:val="C00000"/>
                <w:sz w:val="18"/>
                <w:lang w:eastAsia="zh-CN"/>
              </w:rPr>
              <w:t xml:space="preserve">P01（返回目录）, </w:t>
            </w:r>
            <w:r w:rsidR="00AF7D9B" w:rsidRPr="00070B90">
              <w:rPr>
                <w:rFonts w:hint="eastAsia"/>
                <w:color w:val="C00000"/>
                <w:sz w:val="18"/>
                <w:lang w:eastAsia="zh-CN"/>
              </w:rPr>
              <w:t xml:space="preserve"> </w:t>
            </w:r>
            <w:r w:rsidRPr="00070B90">
              <w:rPr>
                <w:color w:val="C00000"/>
                <w:sz w:val="18"/>
              </w:rPr>
              <w:t>P50</w:t>
            </w:r>
            <w:r w:rsidR="00070B90" w:rsidRPr="00070B90">
              <w:rPr>
                <w:rFonts w:hint="eastAsia"/>
                <w:color w:val="C00000"/>
                <w:sz w:val="18"/>
                <w:lang w:eastAsia="zh-CN"/>
              </w:rPr>
              <w:t>（下一章）</w:t>
            </w:r>
          </w:p>
        </w:tc>
      </w:tr>
      <w:tr w:rsidR="00C737DB" w14:paraId="4A336EA6" w14:textId="77777777" w:rsidTr="007F70F5">
        <w:trPr>
          <w:jc w:val="center"/>
        </w:trPr>
        <w:tc>
          <w:tcPr>
            <w:tcW w:w="758" w:type="dxa"/>
            <w:shd w:val="clear" w:color="auto" w:fill="DAEEF3" w:themeFill="accent5" w:themeFillTint="33"/>
            <w:vAlign w:val="center"/>
          </w:tcPr>
          <w:p w14:paraId="31DEC2BF" w14:textId="77777777" w:rsidR="00C737DB" w:rsidRDefault="00C737DB">
            <w:pPr>
              <w:rPr>
                <w:sz w:val="18"/>
              </w:rPr>
            </w:pPr>
          </w:p>
        </w:tc>
        <w:tc>
          <w:tcPr>
            <w:tcW w:w="1591" w:type="dxa"/>
            <w:shd w:val="clear" w:color="auto" w:fill="DAEEF3" w:themeFill="accent5" w:themeFillTint="33"/>
            <w:vAlign w:val="center"/>
          </w:tcPr>
          <w:p w14:paraId="49E1DA93" w14:textId="34706C4A" w:rsidR="00C737DB" w:rsidRDefault="00C737DB">
            <w:pPr>
              <w:rPr>
                <w:sz w:val="18"/>
              </w:rPr>
            </w:pPr>
            <w:r>
              <w:rPr>
                <w:rFonts w:hint="eastAsia"/>
                <w:sz w:val="18"/>
                <w:lang w:eastAsia="zh-CN"/>
              </w:rPr>
              <w:t>Zeru：</w:t>
            </w:r>
          </w:p>
        </w:tc>
        <w:tc>
          <w:tcPr>
            <w:tcW w:w="2248" w:type="dxa"/>
            <w:shd w:val="clear" w:color="auto" w:fill="DAEEF3" w:themeFill="accent5" w:themeFillTint="33"/>
            <w:vAlign w:val="center"/>
          </w:tcPr>
          <w:p w14:paraId="788B144A" w14:textId="77777777" w:rsidR="00C737DB" w:rsidRDefault="00C737DB">
            <w:pPr>
              <w:rPr>
                <w:sz w:val="18"/>
                <w:lang w:eastAsia="zh-CN"/>
              </w:rPr>
            </w:pPr>
          </w:p>
        </w:tc>
        <w:tc>
          <w:tcPr>
            <w:tcW w:w="2892" w:type="dxa"/>
            <w:shd w:val="clear" w:color="auto" w:fill="DAEEF3" w:themeFill="accent5" w:themeFillTint="33"/>
            <w:vAlign w:val="center"/>
          </w:tcPr>
          <w:p w14:paraId="0A964163" w14:textId="77777777" w:rsidR="00C737DB" w:rsidRDefault="00C737DB">
            <w:pPr>
              <w:rPr>
                <w:sz w:val="18"/>
              </w:rPr>
            </w:pPr>
          </w:p>
        </w:tc>
        <w:tc>
          <w:tcPr>
            <w:tcW w:w="2927" w:type="dxa"/>
            <w:shd w:val="clear" w:color="auto" w:fill="DAEEF3" w:themeFill="accent5" w:themeFillTint="33"/>
            <w:vAlign w:val="center"/>
          </w:tcPr>
          <w:p w14:paraId="41573906" w14:textId="77777777" w:rsidR="00C737DB" w:rsidRDefault="00C737DB">
            <w:pPr>
              <w:rPr>
                <w:sz w:val="18"/>
              </w:rPr>
            </w:pPr>
          </w:p>
        </w:tc>
      </w:tr>
      <w:tr w:rsidR="00125DF7" w14:paraId="1D2607D8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423E9CF7" w14:textId="77777777" w:rsidR="00125DF7" w:rsidRDefault="00000000">
            <w:r>
              <w:rPr>
                <w:sz w:val="18"/>
              </w:rPr>
              <w:t>P50</w:t>
            </w:r>
          </w:p>
        </w:tc>
        <w:tc>
          <w:tcPr>
            <w:tcW w:w="1591" w:type="dxa"/>
            <w:vAlign w:val="center"/>
          </w:tcPr>
          <w:p w14:paraId="77188A64" w14:textId="77777777" w:rsidR="00125DF7" w:rsidRDefault="00000000">
            <w:r>
              <w:rPr>
                <w:sz w:val="18"/>
              </w:rPr>
              <w:t>导航总览</w:t>
            </w:r>
          </w:p>
        </w:tc>
        <w:tc>
          <w:tcPr>
            <w:tcW w:w="2248" w:type="dxa"/>
            <w:vAlign w:val="center"/>
          </w:tcPr>
          <w:p w14:paraId="0382164B" w14:textId="77777777" w:rsidR="00125DF7" w:rsidRDefault="00000000">
            <w:r>
              <w:rPr>
                <w:sz w:val="18"/>
              </w:rPr>
              <w:t>Outline、Connections、Overview、Page Compare 共同支持非线性阅读。</w:t>
            </w:r>
          </w:p>
        </w:tc>
        <w:tc>
          <w:tcPr>
            <w:tcW w:w="2892" w:type="dxa"/>
            <w:vAlign w:val="center"/>
          </w:tcPr>
          <w:p w14:paraId="309DE761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Text: 先结构，再关系，再定位，再对比。</w:t>
            </w:r>
          </w:p>
        </w:tc>
        <w:tc>
          <w:tcPr>
            <w:tcW w:w="2927" w:type="dxa"/>
            <w:vAlign w:val="center"/>
          </w:tcPr>
          <w:p w14:paraId="34C24D8E" w14:textId="77777777" w:rsidR="00125DF7" w:rsidRDefault="00000000">
            <w:r>
              <w:rPr>
                <w:sz w:val="18"/>
              </w:rPr>
              <w:t>-&gt; P51/P52/P53/P54</w:t>
            </w:r>
          </w:p>
        </w:tc>
      </w:tr>
      <w:tr w:rsidR="00125DF7" w14:paraId="548B0695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5707B957" w14:textId="77777777" w:rsidR="00125DF7" w:rsidRDefault="00000000">
            <w:r>
              <w:rPr>
                <w:sz w:val="18"/>
              </w:rPr>
              <w:t>P51</w:t>
            </w:r>
          </w:p>
        </w:tc>
        <w:tc>
          <w:tcPr>
            <w:tcW w:w="1591" w:type="dxa"/>
            <w:vAlign w:val="center"/>
          </w:tcPr>
          <w:p w14:paraId="5E5E3092" w14:textId="77777777" w:rsidR="00125DF7" w:rsidRDefault="00000000">
            <w:r>
              <w:rPr>
                <w:sz w:val="18"/>
              </w:rPr>
              <w:t>Outline</w:t>
            </w:r>
          </w:p>
        </w:tc>
        <w:tc>
          <w:tcPr>
            <w:tcW w:w="2248" w:type="dxa"/>
            <w:vAlign w:val="center"/>
          </w:tcPr>
          <w:p w14:paraId="5E7A3571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右侧目录把自由画布组织成结构化导航。</w:t>
            </w:r>
          </w:p>
        </w:tc>
        <w:tc>
          <w:tcPr>
            <w:tcW w:w="2892" w:type="dxa"/>
            <w:vAlign w:val="center"/>
          </w:tcPr>
          <w:p w14:paraId="1161192E" w14:textId="77777777" w:rsidR="00125DF7" w:rsidRDefault="00000000">
            <w:proofErr w:type="spellStart"/>
            <w:r>
              <w:rPr>
                <w:sz w:val="18"/>
              </w:rPr>
              <w:t>StickyNote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目录项可重命名、排序、调整层级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2927" w:type="dxa"/>
            <w:vAlign w:val="center"/>
          </w:tcPr>
          <w:p w14:paraId="550FA71E" w14:textId="77777777" w:rsidR="00125DF7" w:rsidRDefault="00000000">
            <w:r>
              <w:rPr>
                <w:sz w:val="18"/>
              </w:rPr>
              <w:t>-&gt; P52</w:t>
            </w:r>
          </w:p>
        </w:tc>
      </w:tr>
      <w:tr w:rsidR="00125DF7" w14:paraId="3601CBC7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7488766A" w14:textId="77777777" w:rsidR="00125DF7" w:rsidRDefault="00000000">
            <w:r>
              <w:rPr>
                <w:sz w:val="18"/>
              </w:rPr>
              <w:t>P52</w:t>
            </w:r>
          </w:p>
        </w:tc>
        <w:tc>
          <w:tcPr>
            <w:tcW w:w="1591" w:type="dxa"/>
            <w:vAlign w:val="center"/>
          </w:tcPr>
          <w:p w14:paraId="3233BD1D" w14:textId="77777777" w:rsidR="00125DF7" w:rsidRDefault="00000000">
            <w:r>
              <w:rPr>
                <w:sz w:val="18"/>
              </w:rPr>
              <w:t>Connections</w:t>
            </w:r>
          </w:p>
        </w:tc>
        <w:tc>
          <w:tcPr>
            <w:tcW w:w="2248" w:type="dxa"/>
            <w:vAlign w:val="center"/>
          </w:tcPr>
          <w:p w14:paraId="05EADE13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连接线表达页面或概念之间的关系。</w:t>
            </w:r>
          </w:p>
        </w:tc>
        <w:tc>
          <w:tcPr>
            <w:tcW w:w="2892" w:type="dxa"/>
            <w:vAlign w:val="center"/>
          </w:tcPr>
          <w:p w14:paraId="1E563EE5" w14:textId="77777777" w:rsidR="00125DF7" w:rsidRDefault="00000000">
            <w:r>
              <w:rPr>
                <w:sz w:val="18"/>
              </w:rPr>
              <w:t xml:space="preserve">Text: </w:t>
            </w:r>
            <w:proofErr w:type="spellStart"/>
            <w:r>
              <w:rPr>
                <w:sz w:val="18"/>
              </w:rPr>
              <w:t>连接线用于关系，Button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用于点击跳转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2927" w:type="dxa"/>
            <w:vAlign w:val="center"/>
          </w:tcPr>
          <w:p w14:paraId="6DB78F4F" w14:textId="77777777" w:rsidR="00125DF7" w:rsidRDefault="00000000">
            <w:r>
              <w:rPr>
                <w:sz w:val="18"/>
              </w:rPr>
              <w:t>-&gt; P53</w:t>
            </w:r>
          </w:p>
        </w:tc>
      </w:tr>
      <w:tr w:rsidR="00125DF7" w14:paraId="58F43E1C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7DF3515A" w14:textId="77777777" w:rsidR="00125DF7" w:rsidRDefault="00000000">
            <w:r>
              <w:rPr>
                <w:sz w:val="18"/>
              </w:rPr>
              <w:t>P53</w:t>
            </w:r>
          </w:p>
        </w:tc>
        <w:tc>
          <w:tcPr>
            <w:tcW w:w="1591" w:type="dxa"/>
            <w:vAlign w:val="center"/>
          </w:tcPr>
          <w:p w14:paraId="7A84F582" w14:textId="77777777" w:rsidR="00125DF7" w:rsidRDefault="00000000">
            <w:r>
              <w:rPr>
                <w:sz w:val="18"/>
              </w:rPr>
              <w:t>Overview / Minimap</w:t>
            </w:r>
          </w:p>
        </w:tc>
        <w:tc>
          <w:tcPr>
            <w:tcW w:w="2248" w:type="dxa"/>
            <w:vAlign w:val="center"/>
          </w:tcPr>
          <w:p w14:paraId="59CB7A54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小地图显示当前位置和全局内容。</w:t>
            </w:r>
          </w:p>
        </w:tc>
        <w:tc>
          <w:tcPr>
            <w:tcW w:w="2892" w:type="dxa"/>
            <w:vAlign w:val="center"/>
          </w:tcPr>
          <w:p w14:paraId="6E20DD54" w14:textId="77777777" w:rsidR="00125DF7" w:rsidRDefault="00000000">
            <w:proofErr w:type="spellStart"/>
            <w:r>
              <w:rPr>
                <w:sz w:val="18"/>
              </w:rPr>
              <w:t>StickyNote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可提示未连接</w:t>
            </w:r>
            <w:proofErr w:type="spellEnd"/>
            <w:r>
              <w:rPr>
                <w:sz w:val="18"/>
              </w:rPr>
              <w:t xml:space="preserve"> Page。</w:t>
            </w:r>
          </w:p>
        </w:tc>
        <w:tc>
          <w:tcPr>
            <w:tcW w:w="2927" w:type="dxa"/>
            <w:vAlign w:val="center"/>
          </w:tcPr>
          <w:p w14:paraId="7DD7C02B" w14:textId="77777777" w:rsidR="00125DF7" w:rsidRDefault="00000000">
            <w:r>
              <w:rPr>
                <w:sz w:val="18"/>
              </w:rPr>
              <w:t>-&gt; P54</w:t>
            </w:r>
          </w:p>
        </w:tc>
      </w:tr>
      <w:tr w:rsidR="00125DF7" w14:paraId="6C77B216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2CFFA831" w14:textId="77777777" w:rsidR="00125DF7" w:rsidRDefault="00000000">
            <w:r>
              <w:rPr>
                <w:sz w:val="18"/>
              </w:rPr>
              <w:t>P54</w:t>
            </w:r>
          </w:p>
        </w:tc>
        <w:tc>
          <w:tcPr>
            <w:tcW w:w="1591" w:type="dxa"/>
            <w:vAlign w:val="center"/>
          </w:tcPr>
          <w:p w14:paraId="66E4287B" w14:textId="77777777" w:rsidR="00125DF7" w:rsidRDefault="00000000">
            <w:r>
              <w:rPr>
                <w:sz w:val="18"/>
              </w:rPr>
              <w:t>Page Compare / Attachments</w:t>
            </w:r>
          </w:p>
        </w:tc>
        <w:tc>
          <w:tcPr>
            <w:tcW w:w="2248" w:type="dxa"/>
            <w:vAlign w:val="center"/>
          </w:tcPr>
          <w:p w14:paraId="59F1D7DD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对比两个 Page；Page 可挂附件和书签。</w:t>
            </w:r>
          </w:p>
        </w:tc>
        <w:tc>
          <w:tcPr>
            <w:tcW w:w="2892" w:type="dxa"/>
            <w:vAlign w:val="center"/>
          </w:tcPr>
          <w:p w14:paraId="2DF329AE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Text: 用于课堂答案、方案、实验结果对比。</w:t>
            </w:r>
          </w:p>
        </w:tc>
        <w:tc>
          <w:tcPr>
            <w:tcW w:w="2927" w:type="dxa"/>
            <w:vAlign w:val="center"/>
          </w:tcPr>
          <w:p w14:paraId="6492BD5E" w14:textId="421C0087" w:rsidR="00125DF7" w:rsidRPr="00070B90" w:rsidRDefault="00000000">
            <w:pPr>
              <w:rPr>
                <w:color w:val="C00000"/>
              </w:rPr>
            </w:pPr>
            <w:r w:rsidRPr="00070B90">
              <w:rPr>
                <w:color w:val="C00000"/>
                <w:sz w:val="18"/>
              </w:rPr>
              <w:t xml:space="preserve">-&gt; </w:t>
            </w:r>
            <w:r w:rsidR="00AF7D9B" w:rsidRPr="00070B90">
              <w:rPr>
                <w:rFonts w:hint="eastAsia"/>
                <w:color w:val="C00000"/>
                <w:sz w:val="18"/>
                <w:lang w:eastAsia="zh-CN"/>
              </w:rPr>
              <w:t xml:space="preserve">P01（返回目录）, </w:t>
            </w:r>
            <w:r w:rsidRPr="00070B90">
              <w:rPr>
                <w:color w:val="C00000"/>
                <w:sz w:val="18"/>
              </w:rPr>
              <w:t>P60</w:t>
            </w:r>
            <w:r w:rsidR="00070B90" w:rsidRPr="00070B90">
              <w:rPr>
                <w:rFonts w:hint="eastAsia"/>
                <w:color w:val="C00000"/>
                <w:sz w:val="18"/>
                <w:lang w:eastAsia="zh-CN"/>
              </w:rPr>
              <w:t>（下一章）</w:t>
            </w:r>
          </w:p>
        </w:tc>
      </w:tr>
      <w:tr w:rsidR="00C737DB" w14:paraId="59328C1B" w14:textId="77777777" w:rsidTr="007F70F5">
        <w:trPr>
          <w:jc w:val="center"/>
        </w:trPr>
        <w:tc>
          <w:tcPr>
            <w:tcW w:w="758" w:type="dxa"/>
            <w:shd w:val="clear" w:color="auto" w:fill="DAEEF3" w:themeFill="accent5" w:themeFillTint="33"/>
            <w:vAlign w:val="center"/>
          </w:tcPr>
          <w:p w14:paraId="23A2B89B" w14:textId="77777777" w:rsidR="00C737DB" w:rsidRDefault="00C737DB">
            <w:pPr>
              <w:rPr>
                <w:sz w:val="18"/>
              </w:rPr>
            </w:pPr>
          </w:p>
        </w:tc>
        <w:tc>
          <w:tcPr>
            <w:tcW w:w="1591" w:type="dxa"/>
            <w:shd w:val="clear" w:color="auto" w:fill="DAEEF3" w:themeFill="accent5" w:themeFillTint="33"/>
            <w:vAlign w:val="center"/>
          </w:tcPr>
          <w:p w14:paraId="3490E75A" w14:textId="16066A8D" w:rsidR="00C737DB" w:rsidRDefault="00C737DB">
            <w:pPr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Bai:</w:t>
            </w:r>
          </w:p>
        </w:tc>
        <w:tc>
          <w:tcPr>
            <w:tcW w:w="2248" w:type="dxa"/>
            <w:shd w:val="clear" w:color="auto" w:fill="DAEEF3" w:themeFill="accent5" w:themeFillTint="33"/>
            <w:vAlign w:val="center"/>
          </w:tcPr>
          <w:p w14:paraId="360847C1" w14:textId="77777777" w:rsidR="00C737DB" w:rsidRDefault="00C737DB">
            <w:pPr>
              <w:rPr>
                <w:sz w:val="18"/>
                <w:lang w:eastAsia="zh-CN"/>
              </w:rPr>
            </w:pPr>
          </w:p>
        </w:tc>
        <w:tc>
          <w:tcPr>
            <w:tcW w:w="2892" w:type="dxa"/>
            <w:shd w:val="clear" w:color="auto" w:fill="DAEEF3" w:themeFill="accent5" w:themeFillTint="33"/>
            <w:vAlign w:val="center"/>
          </w:tcPr>
          <w:p w14:paraId="76B58BB4" w14:textId="77777777" w:rsidR="00C737DB" w:rsidRDefault="00C737DB">
            <w:pPr>
              <w:rPr>
                <w:sz w:val="18"/>
                <w:lang w:eastAsia="zh-CN"/>
              </w:rPr>
            </w:pPr>
          </w:p>
        </w:tc>
        <w:tc>
          <w:tcPr>
            <w:tcW w:w="2927" w:type="dxa"/>
            <w:shd w:val="clear" w:color="auto" w:fill="DAEEF3" w:themeFill="accent5" w:themeFillTint="33"/>
            <w:vAlign w:val="center"/>
          </w:tcPr>
          <w:p w14:paraId="2DBD7B5E" w14:textId="77777777" w:rsidR="00C737DB" w:rsidRDefault="00C737DB">
            <w:pPr>
              <w:rPr>
                <w:sz w:val="18"/>
              </w:rPr>
            </w:pPr>
          </w:p>
        </w:tc>
      </w:tr>
      <w:tr w:rsidR="00125DF7" w14:paraId="1E07D411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46F7E842" w14:textId="77777777" w:rsidR="00125DF7" w:rsidRDefault="00000000">
            <w:r>
              <w:rPr>
                <w:sz w:val="18"/>
              </w:rPr>
              <w:t>P60</w:t>
            </w:r>
          </w:p>
        </w:tc>
        <w:tc>
          <w:tcPr>
            <w:tcW w:w="1591" w:type="dxa"/>
            <w:vAlign w:val="center"/>
          </w:tcPr>
          <w:p w14:paraId="2F9605F7" w14:textId="77777777" w:rsidR="00125DF7" w:rsidRDefault="00000000">
            <w:r>
              <w:rPr>
                <w:sz w:val="18"/>
              </w:rPr>
              <w:t>保存与分享</w:t>
            </w:r>
          </w:p>
        </w:tc>
        <w:tc>
          <w:tcPr>
            <w:tcW w:w="2248" w:type="dxa"/>
            <w:vAlign w:val="center"/>
          </w:tcPr>
          <w:p w14:paraId="296FB457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JSON 继续编辑，HTML 离线展示，Room 在线观看。</w:t>
            </w:r>
          </w:p>
        </w:tc>
        <w:tc>
          <w:tcPr>
            <w:tcW w:w="2892" w:type="dxa"/>
            <w:vAlign w:val="center"/>
          </w:tcPr>
          <w:p w14:paraId="3D663EC1" w14:textId="77777777" w:rsidR="00125DF7" w:rsidRDefault="00000000">
            <w:r>
              <w:rPr>
                <w:sz w:val="18"/>
              </w:rPr>
              <w:t xml:space="preserve">Text: </w:t>
            </w:r>
            <w:proofErr w:type="spellStart"/>
            <w:r>
              <w:rPr>
                <w:sz w:val="18"/>
              </w:rPr>
              <w:t>三种输出方式并列展示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2927" w:type="dxa"/>
            <w:vAlign w:val="center"/>
          </w:tcPr>
          <w:p w14:paraId="16824117" w14:textId="77777777" w:rsidR="00125DF7" w:rsidRDefault="00000000">
            <w:r>
              <w:rPr>
                <w:sz w:val="18"/>
              </w:rPr>
              <w:t>-&gt; P61/P62</w:t>
            </w:r>
          </w:p>
        </w:tc>
      </w:tr>
      <w:tr w:rsidR="00125DF7" w14:paraId="722FC292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2D5F594F" w14:textId="77777777" w:rsidR="00125DF7" w:rsidRDefault="00000000">
            <w:r>
              <w:rPr>
                <w:sz w:val="18"/>
              </w:rPr>
              <w:t>P61</w:t>
            </w:r>
          </w:p>
        </w:tc>
        <w:tc>
          <w:tcPr>
            <w:tcW w:w="1591" w:type="dxa"/>
            <w:vAlign w:val="center"/>
          </w:tcPr>
          <w:p w14:paraId="3DF1E9F7" w14:textId="77777777" w:rsidR="00125DF7" w:rsidRDefault="00000000">
            <w:r>
              <w:rPr>
                <w:sz w:val="18"/>
              </w:rPr>
              <w:t>JSON / HTML</w:t>
            </w:r>
          </w:p>
        </w:tc>
        <w:tc>
          <w:tcPr>
            <w:tcW w:w="2248" w:type="dxa"/>
            <w:vAlign w:val="center"/>
          </w:tcPr>
          <w:p w14:paraId="04A98067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JSON 保存结构数据；HTML 保存可打开快照。</w:t>
            </w:r>
          </w:p>
        </w:tc>
        <w:tc>
          <w:tcPr>
            <w:tcW w:w="2892" w:type="dxa"/>
            <w:vAlign w:val="center"/>
          </w:tcPr>
          <w:p w14:paraId="75AF9075" w14:textId="77777777" w:rsidR="00125DF7" w:rsidRDefault="00000000">
            <w:proofErr w:type="spellStart"/>
            <w:r>
              <w:rPr>
                <w:sz w:val="18"/>
              </w:rPr>
              <w:t>StickyNote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本地</w:t>
            </w:r>
            <w:proofErr w:type="spellEnd"/>
            <w:r>
              <w:rPr>
                <w:sz w:val="18"/>
              </w:rPr>
              <w:t xml:space="preserve"> HTML </w:t>
            </w:r>
            <w:proofErr w:type="spellStart"/>
            <w:r>
              <w:rPr>
                <w:sz w:val="18"/>
              </w:rPr>
              <w:t>不显示</w:t>
            </w:r>
            <w:proofErr w:type="spellEnd"/>
            <w:r>
              <w:rPr>
                <w:sz w:val="18"/>
              </w:rPr>
              <w:t xml:space="preserve"> Share。</w:t>
            </w:r>
          </w:p>
        </w:tc>
        <w:tc>
          <w:tcPr>
            <w:tcW w:w="2927" w:type="dxa"/>
            <w:vAlign w:val="center"/>
          </w:tcPr>
          <w:p w14:paraId="6B45DCAD" w14:textId="77777777" w:rsidR="00125DF7" w:rsidRDefault="00000000">
            <w:r>
              <w:rPr>
                <w:sz w:val="18"/>
              </w:rPr>
              <w:t>-&gt; P62</w:t>
            </w:r>
          </w:p>
        </w:tc>
      </w:tr>
      <w:tr w:rsidR="00125DF7" w14:paraId="6550B674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2D484045" w14:textId="77777777" w:rsidR="00125DF7" w:rsidRDefault="00000000">
            <w:r>
              <w:rPr>
                <w:sz w:val="18"/>
              </w:rPr>
              <w:t>P62</w:t>
            </w:r>
          </w:p>
        </w:tc>
        <w:tc>
          <w:tcPr>
            <w:tcW w:w="1591" w:type="dxa"/>
            <w:vAlign w:val="center"/>
          </w:tcPr>
          <w:p w14:paraId="47D659D4" w14:textId="77777777" w:rsidR="00125DF7" w:rsidRDefault="00000000">
            <w:r>
              <w:rPr>
                <w:sz w:val="18"/>
              </w:rPr>
              <w:t>在线房间</w:t>
            </w:r>
          </w:p>
        </w:tc>
        <w:tc>
          <w:tcPr>
            <w:tcW w:w="2248" w:type="dxa"/>
            <w:vAlign w:val="center"/>
          </w:tcPr>
          <w:p w14:paraId="0540EDCA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Host 创建房间并广播；Viewer 跟随或自由浏览。</w:t>
            </w:r>
          </w:p>
        </w:tc>
        <w:tc>
          <w:tcPr>
            <w:tcW w:w="2892" w:type="dxa"/>
            <w:vAlign w:val="center"/>
          </w:tcPr>
          <w:p w14:paraId="26EF14B5" w14:textId="77777777" w:rsidR="00125DF7" w:rsidRDefault="00000000">
            <w:r>
              <w:rPr>
                <w:sz w:val="18"/>
              </w:rPr>
              <w:t xml:space="preserve">Text: Viewer </w:t>
            </w:r>
            <w:proofErr w:type="spellStart"/>
            <w:r>
              <w:rPr>
                <w:sz w:val="18"/>
              </w:rPr>
              <w:t>可保存副本，但不能编辑</w:t>
            </w:r>
            <w:proofErr w:type="spellEnd"/>
            <w:r>
              <w:rPr>
                <w:sz w:val="18"/>
              </w:rPr>
              <w:t xml:space="preserve"> Host 内容。</w:t>
            </w:r>
          </w:p>
        </w:tc>
        <w:tc>
          <w:tcPr>
            <w:tcW w:w="2927" w:type="dxa"/>
            <w:vAlign w:val="center"/>
          </w:tcPr>
          <w:p w14:paraId="3CFA31AE" w14:textId="1EEFB635" w:rsidR="00125DF7" w:rsidRPr="00070B90" w:rsidRDefault="00000000">
            <w:pPr>
              <w:rPr>
                <w:color w:val="C00000"/>
              </w:rPr>
            </w:pPr>
            <w:r w:rsidRPr="00070B90">
              <w:rPr>
                <w:color w:val="C00000"/>
                <w:sz w:val="18"/>
              </w:rPr>
              <w:t xml:space="preserve">-&gt; </w:t>
            </w:r>
            <w:r w:rsidR="00AF7D9B" w:rsidRPr="00070B90">
              <w:rPr>
                <w:rFonts w:hint="eastAsia"/>
                <w:color w:val="C00000"/>
                <w:sz w:val="18"/>
                <w:lang w:eastAsia="zh-CN"/>
              </w:rPr>
              <w:t xml:space="preserve">P01（返回目录）, </w:t>
            </w:r>
            <w:r w:rsidRPr="00070B90">
              <w:rPr>
                <w:color w:val="C00000"/>
                <w:sz w:val="18"/>
              </w:rPr>
              <w:t>P70</w:t>
            </w:r>
            <w:r w:rsidR="00070B90" w:rsidRPr="00070B90">
              <w:rPr>
                <w:rFonts w:hint="eastAsia"/>
                <w:color w:val="C00000"/>
                <w:sz w:val="18"/>
                <w:lang w:eastAsia="zh-CN"/>
              </w:rPr>
              <w:t>（下一章）</w:t>
            </w:r>
          </w:p>
        </w:tc>
      </w:tr>
      <w:tr w:rsidR="00C737DB" w14:paraId="6F44185B" w14:textId="77777777" w:rsidTr="007F70F5">
        <w:trPr>
          <w:jc w:val="center"/>
        </w:trPr>
        <w:tc>
          <w:tcPr>
            <w:tcW w:w="758" w:type="dxa"/>
            <w:shd w:val="clear" w:color="auto" w:fill="DAEEF3" w:themeFill="accent5" w:themeFillTint="33"/>
            <w:vAlign w:val="center"/>
          </w:tcPr>
          <w:p w14:paraId="4E66F476" w14:textId="77777777" w:rsidR="00C737DB" w:rsidRDefault="00C737DB">
            <w:pPr>
              <w:rPr>
                <w:sz w:val="18"/>
              </w:rPr>
            </w:pPr>
          </w:p>
        </w:tc>
        <w:tc>
          <w:tcPr>
            <w:tcW w:w="1591" w:type="dxa"/>
            <w:shd w:val="clear" w:color="auto" w:fill="DAEEF3" w:themeFill="accent5" w:themeFillTint="33"/>
            <w:vAlign w:val="center"/>
          </w:tcPr>
          <w:p w14:paraId="5EBD40C9" w14:textId="3F359F11" w:rsidR="00C737DB" w:rsidRDefault="00C737DB">
            <w:pPr>
              <w:rPr>
                <w:rFonts w:hint="eastAsia"/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Z</w:t>
            </w:r>
            <w:r>
              <w:rPr>
                <w:rFonts w:hint="eastAsia"/>
                <w:sz w:val="18"/>
                <w:lang w:eastAsia="zh-CN"/>
              </w:rPr>
              <w:t>ehao:</w:t>
            </w:r>
          </w:p>
        </w:tc>
        <w:tc>
          <w:tcPr>
            <w:tcW w:w="2248" w:type="dxa"/>
            <w:shd w:val="clear" w:color="auto" w:fill="DAEEF3" w:themeFill="accent5" w:themeFillTint="33"/>
            <w:vAlign w:val="center"/>
          </w:tcPr>
          <w:p w14:paraId="1D6B4AC5" w14:textId="77777777" w:rsidR="00C737DB" w:rsidRDefault="00C737DB">
            <w:pPr>
              <w:rPr>
                <w:sz w:val="18"/>
                <w:lang w:eastAsia="zh-CN"/>
              </w:rPr>
            </w:pPr>
          </w:p>
        </w:tc>
        <w:tc>
          <w:tcPr>
            <w:tcW w:w="2892" w:type="dxa"/>
            <w:shd w:val="clear" w:color="auto" w:fill="DAEEF3" w:themeFill="accent5" w:themeFillTint="33"/>
            <w:vAlign w:val="center"/>
          </w:tcPr>
          <w:p w14:paraId="382022B0" w14:textId="77777777" w:rsidR="00C737DB" w:rsidRDefault="00C737DB">
            <w:pPr>
              <w:rPr>
                <w:sz w:val="18"/>
              </w:rPr>
            </w:pPr>
          </w:p>
        </w:tc>
        <w:tc>
          <w:tcPr>
            <w:tcW w:w="2927" w:type="dxa"/>
            <w:shd w:val="clear" w:color="auto" w:fill="DAEEF3" w:themeFill="accent5" w:themeFillTint="33"/>
            <w:vAlign w:val="center"/>
          </w:tcPr>
          <w:p w14:paraId="43DF797A" w14:textId="77777777" w:rsidR="00C737DB" w:rsidRDefault="00C737DB">
            <w:pPr>
              <w:rPr>
                <w:sz w:val="18"/>
              </w:rPr>
            </w:pPr>
          </w:p>
        </w:tc>
      </w:tr>
      <w:tr w:rsidR="00125DF7" w14:paraId="18BCBC1B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64745C9A" w14:textId="77777777" w:rsidR="00125DF7" w:rsidRDefault="00000000">
            <w:r>
              <w:rPr>
                <w:sz w:val="18"/>
              </w:rPr>
              <w:t>P70</w:t>
            </w:r>
          </w:p>
        </w:tc>
        <w:tc>
          <w:tcPr>
            <w:tcW w:w="1591" w:type="dxa"/>
            <w:vAlign w:val="center"/>
          </w:tcPr>
          <w:p w14:paraId="5F115F54" w14:textId="77777777" w:rsidR="00125DF7" w:rsidRDefault="00000000">
            <w:r>
              <w:rPr>
                <w:sz w:val="18"/>
              </w:rPr>
              <w:t>辅助工具</w:t>
            </w:r>
          </w:p>
        </w:tc>
        <w:tc>
          <w:tcPr>
            <w:tcW w:w="2248" w:type="dxa"/>
            <w:vAlign w:val="center"/>
          </w:tcPr>
          <w:p w14:paraId="3882FC1F" w14:textId="77777777" w:rsidR="00125DF7" w:rsidRDefault="00000000">
            <w:r>
              <w:rPr>
                <w:sz w:val="18"/>
              </w:rPr>
              <w:t>Timer、Calculator、Background、Brush、Eraser。</w:t>
            </w:r>
          </w:p>
        </w:tc>
        <w:tc>
          <w:tcPr>
            <w:tcW w:w="2892" w:type="dxa"/>
            <w:vAlign w:val="center"/>
          </w:tcPr>
          <w:p w14:paraId="140F0C9A" w14:textId="77777777" w:rsidR="00125DF7" w:rsidRDefault="00000000">
            <w:r>
              <w:rPr>
                <w:sz w:val="18"/>
              </w:rPr>
              <w:t>Text: 只写用途，不列完整 UI 操作。</w:t>
            </w:r>
          </w:p>
        </w:tc>
        <w:tc>
          <w:tcPr>
            <w:tcW w:w="2927" w:type="dxa"/>
            <w:vAlign w:val="center"/>
          </w:tcPr>
          <w:p w14:paraId="20633388" w14:textId="77777777" w:rsidR="00125DF7" w:rsidRDefault="00000000">
            <w:r>
              <w:rPr>
                <w:sz w:val="18"/>
              </w:rPr>
              <w:t>-&gt; P71/P72/P73</w:t>
            </w:r>
          </w:p>
        </w:tc>
      </w:tr>
      <w:tr w:rsidR="00125DF7" w14:paraId="02B777AB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1B89072A" w14:textId="77777777" w:rsidR="00125DF7" w:rsidRDefault="00000000">
            <w:r>
              <w:rPr>
                <w:sz w:val="18"/>
              </w:rPr>
              <w:t>P71</w:t>
            </w:r>
          </w:p>
        </w:tc>
        <w:tc>
          <w:tcPr>
            <w:tcW w:w="1591" w:type="dxa"/>
            <w:vAlign w:val="center"/>
          </w:tcPr>
          <w:p w14:paraId="72E4A84D" w14:textId="77777777" w:rsidR="00125DF7" w:rsidRDefault="00000000">
            <w:r>
              <w:rPr>
                <w:sz w:val="18"/>
              </w:rPr>
              <w:t>通用 / Edit 快捷键</w:t>
            </w:r>
          </w:p>
        </w:tc>
        <w:tc>
          <w:tcPr>
            <w:tcW w:w="2248" w:type="dxa"/>
            <w:vAlign w:val="center"/>
          </w:tcPr>
          <w:p w14:paraId="49198E34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画布缩放、平移、选择、复制粘贴、撤销重做。</w:t>
            </w:r>
          </w:p>
        </w:tc>
        <w:tc>
          <w:tcPr>
            <w:tcW w:w="2892" w:type="dxa"/>
            <w:vAlign w:val="center"/>
          </w:tcPr>
          <w:p w14:paraId="74714105" w14:textId="77777777" w:rsidR="00125DF7" w:rsidRDefault="00000000">
            <w:proofErr w:type="spellStart"/>
            <w:r>
              <w:rPr>
                <w:sz w:val="18"/>
              </w:rPr>
              <w:t>StickyNote</w:t>
            </w:r>
            <w:proofErr w:type="spellEnd"/>
            <w:r>
              <w:rPr>
                <w:sz w:val="18"/>
              </w:rPr>
              <w:t xml:space="preserve">: Mod = Ctrl 或 </w:t>
            </w:r>
            <w:proofErr w:type="spellStart"/>
            <w:r>
              <w:rPr>
                <w:sz w:val="18"/>
              </w:rPr>
              <w:t>Cmd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2927" w:type="dxa"/>
            <w:vAlign w:val="center"/>
          </w:tcPr>
          <w:p w14:paraId="37D85EBE" w14:textId="77777777" w:rsidR="00125DF7" w:rsidRDefault="00000000">
            <w:r>
              <w:rPr>
                <w:sz w:val="18"/>
              </w:rPr>
              <w:t>-&gt; P72</w:t>
            </w:r>
          </w:p>
        </w:tc>
      </w:tr>
      <w:tr w:rsidR="00125DF7" w14:paraId="2C005159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53768A06" w14:textId="77777777" w:rsidR="00125DF7" w:rsidRDefault="00000000">
            <w:r>
              <w:rPr>
                <w:sz w:val="18"/>
              </w:rPr>
              <w:lastRenderedPageBreak/>
              <w:t>P72</w:t>
            </w:r>
          </w:p>
        </w:tc>
        <w:tc>
          <w:tcPr>
            <w:tcW w:w="1591" w:type="dxa"/>
            <w:vAlign w:val="center"/>
          </w:tcPr>
          <w:p w14:paraId="0599FD26" w14:textId="77777777" w:rsidR="00125DF7" w:rsidRDefault="00000000">
            <w:r>
              <w:rPr>
                <w:sz w:val="18"/>
              </w:rPr>
              <w:t>Present / Viewer 快捷键</w:t>
            </w:r>
          </w:p>
        </w:tc>
        <w:tc>
          <w:tcPr>
            <w:tcW w:w="2248" w:type="dxa"/>
            <w:vAlign w:val="center"/>
          </w:tcPr>
          <w:p w14:paraId="7F9153AC" w14:textId="77777777" w:rsidR="00125DF7" w:rsidRDefault="00000000">
            <w:r>
              <w:rPr>
                <w:sz w:val="18"/>
              </w:rPr>
              <w:t>方向键导航、Esc 返回、Viewer 限制。</w:t>
            </w:r>
          </w:p>
        </w:tc>
        <w:tc>
          <w:tcPr>
            <w:tcW w:w="2892" w:type="dxa"/>
            <w:vAlign w:val="center"/>
          </w:tcPr>
          <w:p w14:paraId="0543E885" w14:textId="77777777" w:rsidR="00125DF7" w:rsidRDefault="00000000">
            <w:r>
              <w:rPr>
                <w:sz w:val="18"/>
              </w:rPr>
              <w:t>Text: Viewer 的 Mod+O、撤销重做会被拦截。</w:t>
            </w:r>
          </w:p>
        </w:tc>
        <w:tc>
          <w:tcPr>
            <w:tcW w:w="2927" w:type="dxa"/>
            <w:vAlign w:val="center"/>
          </w:tcPr>
          <w:p w14:paraId="193BF3AF" w14:textId="77777777" w:rsidR="00125DF7" w:rsidRDefault="00000000">
            <w:r>
              <w:rPr>
                <w:sz w:val="18"/>
              </w:rPr>
              <w:t>-&gt; P73</w:t>
            </w:r>
          </w:p>
        </w:tc>
      </w:tr>
      <w:tr w:rsidR="00125DF7" w14:paraId="059529EA" w14:textId="77777777" w:rsidTr="00AF7D9B">
        <w:trPr>
          <w:jc w:val="center"/>
        </w:trPr>
        <w:tc>
          <w:tcPr>
            <w:tcW w:w="758" w:type="dxa"/>
            <w:shd w:val="clear" w:color="auto" w:fill="EAF3EF"/>
            <w:vAlign w:val="center"/>
          </w:tcPr>
          <w:p w14:paraId="233D95D5" w14:textId="77777777" w:rsidR="00125DF7" w:rsidRDefault="00000000">
            <w:r>
              <w:rPr>
                <w:sz w:val="18"/>
              </w:rPr>
              <w:t>P73</w:t>
            </w:r>
          </w:p>
        </w:tc>
        <w:tc>
          <w:tcPr>
            <w:tcW w:w="1591" w:type="dxa"/>
            <w:vAlign w:val="center"/>
          </w:tcPr>
          <w:p w14:paraId="0CA9BF55" w14:textId="77777777" w:rsidR="00125DF7" w:rsidRDefault="00000000">
            <w:r>
              <w:rPr>
                <w:sz w:val="18"/>
              </w:rPr>
              <w:t>目录 / 组件快捷键</w:t>
            </w:r>
          </w:p>
        </w:tc>
        <w:tc>
          <w:tcPr>
            <w:tcW w:w="2248" w:type="dxa"/>
            <w:vAlign w:val="center"/>
          </w:tcPr>
          <w:p w14:paraId="671DE722" w14:textId="77777777" w:rsidR="00125DF7" w:rsidRDefault="00000000">
            <w:r>
              <w:rPr>
                <w:sz w:val="18"/>
              </w:rPr>
              <w:t>Outline 用方向键调整层级；组件内用 Enter/Esc 完成或取消。</w:t>
            </w:r>
          </w:p>
        </w:tc>
        <w:tc>
          <w:tcPr>
            <w:tcW w:w="2892" w:type="dxa"/>
            <w:vAlign w:val="center"/>
          </w:tcPr>
          <w:p w14:paraId="0138F998" w14:textId="77777777" w:rsidR="00125DF7" w:rsidRDefault="00000000">
            <w:r>
              <w:rPr>
                <w:sz w:val="18"/>
              </w:rPr>
              <w:t>StickyNote: JS Runner 可用 Ctrl/Cmd+Enter 运行。</w:t>
            </w:r>
          </w:p>
        </w:tc>
        <w:tc>
          <w:tcPr>
            <w:tcW w:w="2927" w:type="dxa"/>
            <w:vAlign w:val="center"/>
          </w:tcPr>
          <w:p w14:paraId="01CBE176" w14:textId="35752D0D" w:rsidR="00125DF7" w:rsidRDefault="00000000">
            <w:r>
              <w:rPr>
                <w:sz w:val="18"/>
              </w:rPr>
              <w:t xml:space="preserve">-&gt; </w:t>
            </w:r>
            <w:r w:rsidR="00AF7D9B" w:rsidRPr="00AF7D9B">
              <w:rPr>
                <w:rFonts w:hint="eastAsia"/>
                <w:color w:val="C00000"/>
                <w:sz w:val="18"/>
                <w:lang w:eastAsia="zh-CN"/>
              </w:rPr>
              <w:t>P01（</w:t>
            </w:r>
            <w:r w:rsidR="00AF7D9B">
              <w:rPr>
                <w:rFonts w:hint="eastAsia"/>
                <w:color w:val="C00000"/>
                <w:sz w:val="18"/>
                <w:lang w:eastAsia="zh-CN"/>
              </w:rPr>
              <w:t>返回</w:t>
            </w:r>
            <w:r w:rsidR="00AF7D9B" w:rsidRPr="00AF7D9B">
              <w:rPr>
                <w:rFonts w:hint="eastAsia"/>
                <w:color w:val="C00000"/>
                <w:sz w:val="18"/>
                <w:lang w:eastAsia="zh-CN"/>
              </w:rPr>
              <w:t>目录）</w:t>
            </w:r>
          </w:p>
        </w:tc>
      </w:tr>
    </w:tbl>
    <w:p w14:paraId="46759DE8" w14:textId="77777777" w:rsidR="00125DF7" w:rsidRDefault="00125DF7"/>
    <w:p w14:paraId="293798B5" w14:textId="77777777" w:rsidR="00125DF7" w:rsidRDefault="00000000">
      <w:pPr>
        <w:pStyle w:val="1"/>
        <w:rPr>
          <w:rFonts w:ascii="微软雅黑" w:eastAsia="微软雅黑" w:hAnsi="微软雅黑"/>
          <w:color w:val="1F3C37"/>
          <w:lang w:eastAsia="zh-CN"/>
        </w:rPr>
      </w:pPr>
      <w:r>
        <w:rPr>
          <w:rFonts w:ascii="微软雅黑" w:eastAsia="微软雅黑" w:hAnsi="微软雅黑"/>
          <w:color w:val="1F3C37"/>
        </w:rPr>
        <w:t xml:space="preserve">4. </w:t>
      </w:r>
      <w:proofErr w:type="spellStart"/>
      <w:r>
        <w:rPr>
          <w:rFonts w:ascii="微软雅黑" w:eastAsia="微软雅黑" w:hAnsi="微软雅黑"/>
          <w:color w:val="1F3C37"/>
        </w:rPr>
        <w:t>人工编辑步骤</w:t>
      </w:r>
      <w:proofErr w:type="spellEnd"/>
    </w:p>
    <w:p w14:paraId="0DF7960E" w14:textId="6332C466" w:rsidR="00C737DB" w:rsidRPr="00C737DB" w:rsidRDefault="00C737DB" w:rsidP="00C737D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高亮文字是注意事项。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3969"/>
        <w:gridCol w:w="3402"/>
      </w:tblGrid>
      <w:tr w:rsidR="00125DF7" w14:paraId="1AD9D660" w14:textId="77777777">
        <w:trPr>
          <w:jc w:val="center"/>
        </w:trPr>
        <w:tc>
          <w:tcPr>
            <w:tcW w:w="737" w:type="dxa"/>
            <w:shd w:val="clear" w:color="auto" w:fill="2F6F62"/>
            <w:vAlign w:val="center"/>
          </w:tcPr>
          <w:p w14:paraId="54EA26CD" w14:textId="77777777" w:rsidR="00125DF7" w:rsidRDefault="00000000">
            <w:proofErr w:type="spellStart"/>
            <w:r>
              <w:rPr>
                <w:b/>
                <w:color w:val="FFFFFF"/>
                <w:sz w:val="18"/>
              </w:rPr>
              <w:t>步骤</w:t>
            </w:r>
            <w:proofErr w:type="spellEnd"/>
          </w:p>
        </w:tc>
        <w:tc>
          <w:tcPr>
            <w:tcW w:w="3969" w:type="dxa"/>
            <w:shd w:val="clear" w:color="auto" w:fill="2F6F62"/>
            <w:vAlign w:val="center"/>
          </w:tcPr>
          <w:p w14:paraId="35DF7884" w14:textId="77777777" w:rsidR="00125DF7" w:rsidRDefault="00000000"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w="3402" w:type="dxa"/>
            <w:shd w:val="clear" w:color="auto" w:fill="2F6F62"/>
            <w:vAlign w:val="center"/>
          </w:tcPr>
          <w:p w14:paraId="591F24F6" w14:textId="77777777" w:rsidR="00125DF7" w:rsidRDefault="00000000">
            <w:r>
              <w:rPr>
                <w:b/>
                <w:color w:val="FFFFFF"/>
                <w:sz w:val="18"/>
              </w:rPr>
              <w:t>验收标准</w:t>
            </w:r>
          </w:p>
        </w:tc>
      </w:tr>
      <w:tr w:rsidR="00125DF7" w14:paraId="01A2E1F4" w14:textId="77777777">
        <w:trPr>
          <w:jc w:val="center"/>
        </w:trPr>
        <w:tc>
          <w:tcPr>
            <w:tcW w:w="737" w:type="dxa"/>
            <w:shd w:val="clear" w:color="auto" w:fill="EAF3EF"/>
            <w:vAlign w:val="center"/>
          </w:tcPr>
          <w:p w14:paraId="3201CEA8" w14:textId="77777777" w:rsidR="00125DF7" w:rsidRDefault="00000000">
            <w:r>
              <w:rPr>
                <w:sz w:val="18"/>
              </w:rPr>
              <w:t>1</w:t>
            </w:r>
          </w:p>
        </w:tc>
        <w:tc>
          <w:tcPr>
            <w:tcW w:w="3969" w:type="dxa"/>
            <w:vAlign w:val="center"/>
          </w:tcPr>
          <w:p w14:paraId="0A61DC33" w14:textId="77777777" w:rsidR="00125DF7" w:rsidRDefault="00000000">
            <w:r>
              <w:rPr>
                <w:sz w:val="18"/>
              </w:rPr>
              <w:t>先创建 P00 和 P01。P01 放 7 个 Button。</w:t>
            </w:r>
          </w:p>
        </w:tc>
        <w:tc>
          <w:tcPr>
            <w:tcW w:w="3402" w:type="dxa"/>
            <w:vAlign w:val="center"/>
          </w:tcPr>
          <w:p w14:paraId="674949D8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从目录可以跳到每个主模块。</w:t>
            </w:r>
          </w:p>
        </w:tc>
      </w:tr>
      <w:tr w:rsidR="00125DF7" w14:paraId="54AED4D8" w14:textId="77777777">
        <w:trPr>
          <w:jc w:val="center"/>
        </w:trPr>
        <w:tc>
          <w:tcPr>
            <w:tcW w:w="737" w:type="dxa"/>
            <w:shd w:val="clear" w:color="auto" w:fill="EAF3EF"/>
            <w:vAlign w:val="center"/>
          </w:tcPr>
          <w:p w14:paraId="60C2F221" w14:textId="77777777" w:rsidR="00125DF7" w:rsidRDefault="00000000">
            <w:r>
              <w:rPr>
                <w:sz w:val="18"/>
              </w:rPr>
              <w:t>2</w:t>
            </w:r>
          </w:p>
        </w:tc>
        <w:tc>
          <w:tcPr>
            <w:tcW w:w="3969" w:type="dxa"/>
            <w:vAlign w:val="center"/>
          </w:tcPr>
          <w:p w14:paraId="31CFC770" w14:textId="77777777" w:rsidR="00125DF7" w:rsidRDefault="00000000">
            <w:r>
              <w:rPr>
                <w:sz w:val="18"/>
              </w:rPr>
              <w:t>按 Page ID 创建每个主题 Page。</w:t>
            </w:r>
          </w:p>
        </w:tc>
        <w:tc>
          <w:tcPr>
            <w:tcW w:w="3402" w:type="dxa"/>
            <w:vAlign w:val="center"/>
          </w:tcPr>
          <w:p w14:paraId="0B22E4C3" w14:textId="77777777" w:rsidR="00125DF7" w:rsidRPr="00AF7D9B" w:rsidRDefault="00000000">
            <w:pPr>
              <w:rPr>
                <w:highlight w:val="yellow"/>
                <w:lang w:eastAsia="zh-CN"/>
              </w:rPr>
            </w:pPr>
            <w:r w:rsidRPr="00AF7D9B">
              <w:rPr>
                <w:sz w:val="18"/>
                <w:highlight w:val="yellow"/>
                <w:lang w:eastAsia="zh-CN"/>
              </w:rPr>
              <w:t>每页只讲一个主题，标题清楚。</w:t>
            </w:r>
          </w:p>
        </w:tc>
      </w:tr>
      <w:tr w:rsidR="00125DF7" w14:paraId="75266B14" w14:textId="77777777">
        <w:trPr>
          <w:jc w:val="center"/>
        </w:trPr>
        <w:tc>
          <w:tcPr>
            <w:tcW w:w="737" w:type="dxa"/>
            <w:shd w:val="clear" w:color="auto" w:fill="EAF3EF"/>
            <w:vAlign w:val="center"/>
          </w:tcPr>
          <w:p w14:paraId="522851A9" w14:textId="77777777" w:rsidR="00125DF7" w:rsidRDefault="00000000">
            <w:r>
              <w:rPr>
                <w:sz w:val="18"/>
              </w:rPr>
              <w:t>3</w:t>
            </w:r>
          </w:p>
        </w:tc>
        <w:tc>
          <w:tcPr>
            <w:tcW w:w="3969" w:type="dxa"/>
            <w:vAlign w:val="center"/>
          </w:tcPr>
          <w:p w14:paraId="6FD1AF83" w14:textId="77777777" w:rsidR="00125DF7" w:rsidRDefault="00000000">
            <w:r>
              <w:rPr>
                <w:sz w:val="18"/>
              </w:rPr>
              <w:t>把 Page 主文本放入 Text 组件。</w:t>
            </w:r>
          </w:p>
        </w:tc>
        <w:tc>
          <w:tcPr>
            <w:tcW w:w="3402" w:type="dxa"/>
            <w:vAlign w:val="center"/>
          </w:tcPr>
          <w:p w14:paraId="5A471CBD" w14:textId="77777777" w:rsidR="00125DF7" w:rsidRPr="00AF7D9B" w:rsidRDefault="00000000">
            <w:pPr>
              <w:rPr>
                <w:highlight w:val="yellow"/>
                <w:lang w:eastAsia="zh-CN"/>
              </w:rPr>
            </w:pPr>
            <w:r w:rsidRPr="00AF7D9B">
              <w:rPr>
                <w:sz w:val="18"/>
                <w:highlight w:val="yellow"/>
                <w:lang w:eastAsia="zh-CN"/>
              </w:rPr>
              <w:t>每个 Text 不超过 2 行，避免长段落。</w:t>
            </w:r>
          </w:p>
        </w:tc>
      </w:tr>
      <w:tr w:rsidR="00125DF7" w14:paraId="4A9B86A4" w14:textId="77777777">
        <w:trPr>
          <w:jc w:val="center"/>
        </w:trPr>
        <w:tc>
          <w:tcPr>
            <w:tcW w:w="737" w:type="dxa"/>
            <w:shd w:val="clear" w:color="auto" w:fill="EAF3EF"/>
            <w:vAlign w:val="center"/>
          </w:tcPr>
          <w:p w14:paraId="5DE6D819" w14:textId="77777777" w:rsidR="00125DF7" w:rsidRDefault="00000000">
            <w:r>
              <w:rPr>
                <w:sz w:val="18"/>
              </w:rPr>
              <w:t>4</w:t>
            </w:r>
          </w:p>
        </w:tc>
        <w:tc>
          <w:tcPr>
            <w:tcW w:w="3969" w:type="dxa"/>
            <w:vAlign w:val="center"/>
          </w:tcPr>
          <w:p w14:paraId="7BFD1E68" w14:textId="77777777" w:rsidR="00125DF7" w:rsidRPr="00AF7D9B" w:rsidRDefault="00000000">
            <w:pPr>
              <w:rPr>
                <w:highlight w:val="yellow"/>
              </w:rPr>
            </w:pPr>
            <w:r w:rsidRPr="00AF7D9B">
              <w:rPr>
                <w:sz w:val="18"/>
                <w:highlight w:val="yellow"/>
              </w:rPr>
              <w:t>把限制、提示、快捷键补充放 StickyNote。</w:t>
            </w:r>
          </w:p>
        </w:tc>
        <w:tc>
          <w:tcPr>
            <w:tcW w:w="3402" w:type="dxa"/>
            <w:vAlign w:val="center"/>
          </w:tcPr>
          <w:p w14:paraId="38846821" w14:textId="77777777" w:rsidR="00125DF7" w:rsidRDefault="00000000">
            <w:r>
              <w:rPr>
                <w:sz w:val="18"/>
              </w:rPr>
              <w:t>StickyNote 与对应 Page 有连接。</w:t>
            </w:r>
          </w:p>
        </w:tc>
      </w:tr>
      <w:tr w:rsidR="00125DF7" w14:paraId="57BE39D5" w14:textId="77777777">
        <w:trPr>
          <w:jc w:val="center"/>
        </w:trPr>
        <w:tc>
          <w:tcPr>
            <w:tcW w:w="737" w:type="dxa"/>
            <w:shd w:val="clear" w:color="auto" w:fill="EAF3EF"/>
            <w:vAlign w:val="center"/>
          </w:tcPr>
          <w:p w14:paraId="4B891473" w14:textId="77777777" w:rsidR="00125DF7" w:rsidRDefault="00000000">
            <w:r>
              <w:rPr>
                <w:sz w:val="18"/>
              </w:rPr>
              <w:t>5</w:t>
            </w:r>
          </w:p>
        </w:tc>
        <w:tc>
          <w:tcPr>
            <w:tcW w:w="3969" w:type="dxa"/>
            <w:vAlign w:val="center"/>
          </w:tcPr>
          <w:p w14:paraId="64E25591" w14:textId="77777777" w:rsidR="00125DF7" w:rsidRDefault="00000000">
            <w:r>
              <w:rPr>
                <w:sz w:val="18"/>
              </w:rPr>
              <w:t>用 Connection 表达模块内顺序。</w:t>
            </w:r>
          </w:p>
        </w:tc>
        <w:tc>
          <w:tcPr>
            <w:tcW w:w="3402" w:type="dxa"/>
            <w:vAlign w:val="center"/>
          </w:tcPr>
          <w:p w14:paraId="59F99B0D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用户可以按线性路径读完一个模块。</w:t>
            </w:r>
          </w:p>
        </w:tc>
      </w:tr>
      <w:tr w:rsidR="00125DF7" w14:paraId="6F73A055" w14:textId="77777777">
        <w:trPr>
          <w:jc w:val="center"/>
        </w:trPr>
        <w:tc>
          <w:tcPr>
            <w:tcW w:w="737" w:type="dxa"/>
            <w:shd w:val="clear" w:color="auto" w:fill="EAF3EF"/>
            <w:vAlign w:val="center"/>
          </w:tcPr>
          <w:p w14:paraId="37BD80BD" w14:textId="77777777" w:rsidR="00125DF7" w:rsidRDefault="00000000">
            <w:r>
              <w:rPr>
                <w:sz w:val="18"/>
              </w:rPr>
              <w:t>6</w:t>
            </w:r>
          </w:p>
        </w:tc>
        <w:tc>
          <w:tcPr>
            <w:tcW w:w="3969" w:type="dxa"/>
            <w:vAlign w:val="center"/>
          </w:tcPr>
          <w:p w14:paraId="7C009CC3" w14:textId="77777777" w:rsidR="00125DF7" w:rsidRDefault="00000000">
            <w:r>
              <w:rPr>
                <w:sz w:val="18"/>
              </w:rPr>
              <w:t>用 Button 表达跨模块跳转。</w:t>
            </w:r>
          </w:p>
        </w:tc>
        <w:tc>
          <w:tcPr>
            <w:tcW w:w="3402" w:type="dxa"/>
            <w:vAlign w:val="center"/>
          </w:tcPr>
          <w:p w14:paraId="3E8AD755" w14:textId="166ED885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目录页和</w:t>
            </w:r>
            <w:r w:rsidR="00AF7D9B">
              <w:rPr>
                <w:rFonts w:hint="eastAsia"/>
                <w:sz w:val="18"/>
                <w:lang w:eastAsia="zh-CN"/>
              </w:rPr>
              <w:t>章节结尾页</w:t>
            </w:r>
            <w:r>
              <w:rPr>
                <w:sz w:val="18"/>
                <w:lang w:eastAsia="zh-CN"/>
              </w:rPr>
              <w:t>可快速回到 P01。</w:t>
            </w:r>
          </w:p>
        </w:tc>
      </w:tr>
      <w:tr w:rsidR="00125DF7" w14:paraId="58131418" w14:textId="77777777">
        <w:trPr>
          <w:jc w:val="center"/>
        </w:trPr>
        <w:tc>
          <w:tcPr>
            <w:tcW w:w="737" w:type="dxa"/>
            <w:shd w:val="clear" w:color="auto" w:fill="EAF3EF"/>
            <w:vAlign w:val="center"/>
          </w:tcPr>
          <w:p w14:paraId="41DACF85" w14:textId="77777777" w:rsidR="00125DF7" w:rsidRDefault="00000000">
            <w:r>
              <w:rPr>
                <w:sz w:val="18"/>
              </w:rPr>
              <w:t>7</w:t>
            </w:r>
          </w:p>
        </w:tc>
        <w:tc>
          <w:tcPr>
            <w:tcW w:w="3969" w:type="dxa"/>
            <w:vAlign w:val="center"/>
          </w:tcPr>
          <w:p w14:paraId="0257F7DD" w14:textId="77777777" w:rsidR="00125DF7" w:rsidRDefault="00000000">
            <w:r>
              <w:rPr>
                <w:sz w:val="18"/>
              </w:rPr>
              <w:t>切到 Present 检查阅读路径。</w:t>
            </w:r>
          </w:p>
        </w:tc>
        <w:tc>
          <w:tcPr>
            <w:tcW w:w="3402" w:type="dxa"/>
            <w:vAlign w:val="center"/>
          </w:tcPr>
          <w:p w14:paraId="03CC84E6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每个模块可独立阅读，也能回到目录。</w:t>
            </w:r>
          </w:p>
        </w:tc>
      </w:tr>
    </w:tbl>
    <w:p w14:paraId="6EF6B173" w14:textId="77777777" w:rsidR="00125DF7" w:rsidRDefault="00125DF7">
      <w:pPr>
        <w:rPr>
          <w:lang w:eastAsia="zh-CN"/>
        </w:rPr>
      </w:pPr>
    </w:p>
    <w:p w14:paraId="09028A68" w14:textId="77777777" w:rsidR="00125DF7" w:rsidRDefault="00000000">
      <w:pPr>
        <w:pStyle w:val="1"/>
      </w:pPr>
      <w:r>
        <w:rPr>
          <w:rFonts w:ascii="微软雅黑" w:eastAsia="微软雅黑" w:hAnsi="微软雅黑"/>
          <w:color w:val="1F3C37"/>
        </w:rPr>
        <w:t xml:space="preserve">5. </w:t>
      </w:r>
      <w:proofErr w:type="spellStart"/>
      <w:r>
        <w:rPr>
          <w:rFonts w:ascii="微软雅黑" w:eastAsia="微软雅黑" w:hAnsi="微软雅黑"/>
          <w:color w:val="1F3C37"/>
        </w:rPr>
        <w:t>写作风格规则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125DF7" w14:paraId="1178049D" w14:textId="77777777">
        <w:trPr>
          <w:jc w:val="center"/>
        </w:trPr>
        <w:tc>
          <w:tcPr>
            <w:tcW w:w="10200" w:type="dxa"/>
            <w:shd w:val="clear" w:color="auto" w:fill="EEF6F2"/>
            <w:vAlign w:val="center"/>
          </w:tcPr>
          <w:p w14:paraId="4184748C" w14:textId="77777777" w:rsidR="00125DF7" w:rsidRDefault="00000000">
            <w:pPr>
              <w:spacing w:after="60"/>
            </w:pPr>
            <w:r>
              <w:rPr>
                <w:sz w:val="18"/>
              </w:rPr>
              <w:t>一页一主题；一句话一信息；提示用 StickyNote；关系用 Connection；跳转用 Button。</w:t>
            </w:r>
          </w:p>
        </w:tc>
      </w:tr>
    </w:tbl>
    <w:p w14:paraId="4455C823" w14:textId="77777777" w:rsidR="00125DF7" w:rsidRDefault="00125DF7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87"/>
      </w:tblGrid>
      <w:tr w:rsidR="00125DF7" w14:paraId="7E1C2180" w14:textId="77777777">
        <w:trPr>
          <w:jc w:val="center"/>
        </w:trPr>
        <w:tc>
          <w:tcPr>
            <w:tcW w:w="1134" w:type="dxa"/>
            <w:shd w:val="clear" w:color="auto" w:fill="2F6F62"/>
            <w:vAlign w:val="center"/>
          </w:tcPr>
          <w:p w14:paraId="29EBBD09" w14:textId="77777777" w:rsidR="00125DF7" w:rsidRDefault="00000000">
            <w:proofErr w:type="spellStart"/>
            <w:r>
              <w:rPr>
                <w:b/>
                <w:color w:val="FFFFFF"/>
                <w:sz w:val="18"/>
              </w:rPr>
              <w:t>规则</w:t>
            </w:r>
            <w:proofErr w:type="spellEnd"/>
          </w:p>
        </w:tc>
        <w:tc>
          <w:tcPr>
            <w:tcW w:w="7087" w:type="dxa"/>
            <w:shd w:val="clear" w:color="auto" w:fill="2F6F62"/>
            <w:vAlign w:val="center"/>
          </w:tcPr>
          <w:p w14:paraId="53BFBF56" w14:textId="77777777" w:rsidR="00125DF7" w:rsidRDefault="00000000"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125DF7" w14:paraId="71C617BB" w14:textId="77777777">
        <w:trPr>
          <w:jc w:val="center"/>
        </w:trPr>
        <w:tc>
          <w:tcPr>
            <w:tcW w:w="1134" w:type="dxa"/>
            <w:shd w:val="clear" w:color="auto" w:fill="EAF3EF"/>
            <w:vAlign w:val="center"/>
          </w:tcPr>
          <w:p w14:paraId="183E34D9" w14:textId="77777777" w:rsidR="00125DF7" w:rsidRDefault="00000000">
            <w:r>
              <w:rPr>
                <w:sz w:val="18"/>
              </w:rPr>
              <w:t>短</w:t>
            </w:r>
          </w:p>
        </w:tc>
        <w:tc>
          <w:tcPr>
            <w:tcW w:w="7087" w:type="dxa"/>
            <w:vAlign w:val="center"/>
          </w:tcPr>
          <w:p w14:paraId="257E1A5D" w14:textId="77777777" w:rsidR="00125DF7" w:rsidRDefault="00000000">
            <w:r>
              <w:rPr>
                <w:sz w:val="18"/>
              </w:rPr>
              <w:t>Text 组件只保留用户决策需要的文字，不搬运完整 Markdown 段落。</w:t>
            </w:r>
          </w:p>
        </w:tc>
      </w:tr>
      <w:tr w:rsidR="00125DF7" w14:paraId="66BA3478" w14:textId="77777777">
        <w:trPr>
          <w:jc w:val="center"/>
        </w:trPr>
        <w:tc>
          <w:tcPr>
            <w:tcW w:w="1134" w:type="dxa"/>
            <w:shd w:val="clear" w:color="auto" w:fill="EAF3EF"/>
            <w:vAlign w:val="center"/>
          </w:tcPr>
          <w:p w14:paraId="578958BE" w14:textId="77777777" w:rsidR="00125DF7" w:rsidRDefault="00000000">
            <w:r>
              <w:rPr>
                <w:sz w:val="18"/>
              </w:rPr>
              <w:t>清</w:t>
            </w:r>
          </w:p>
        </w:tc>
        <w:tc>
          <w:tcPr>
            <w:tcW w:w="7087" w:type="dxa"/>
            <w:vAlign w:val="center"/>
          </w:tcPr>
          <w:p w14:paraId="4B1E5BF2" w14:textId="77777777" w:rsidR="00125DF7" w:rsidRDefault="00000000">
            <w:r>
              <w:rPr>
                <w:sz w:val="18"/>
              </w:rPr>
              <w:t>Page 标题直接使用功能名，例如“在线房间”“Teacher Present Mode”。</w:t>
            </w:r>
          </w:p>
        </w:tc>
      </w:tr>
      <w:tr w:rsidR="00125DF7" w14:paraId="0D8E2842" w14:textId="77777777">
        <w:trPr>
          <w:jc w:val="center"/>
        </w:trPr>
        <w:tc>
          <w:tcPr>
            <w:tcW w:w="1134" w:type="dxa"/>
            <w:shd w:val="clear" w:color="auto" w:fill="EAF3EF"/>
            <w:vAlign w:val="center"/>
          </w:tcPr>
          <w:p w14:paraId="107BCC78" w14:textId="77777777" w:rsidR="00125DF7" w:rsidRDefault="00000000">
            <w:r>
              <w:rPr>
                <w:sz w:val="18"/>
              </w:rPr>
              <w:t>可跳</w:t>
            </w:r>
          </w:p>
        </w:tc>
        <w:tc>
          <w:tcPr>
            <w:tcW w:w="7087" w:type="dxa"/>
            <w:vAlign w:val="center"/>
          </w:tcPr>
          <w:p w14:paraId="785FC825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目录 Hub 和模块入口必须使用 Button，不依赖用户拖动画布寻找内容。</w:t>
            </w:r>
          </w:p>
        </w:tc>
      </w:tr>
      <w:tr w:rsidR="00125DF7" w14:paraId="7842F0E4" w14:textId="77777777">
        <w:trPr>
          <w:jc w:val="center"/>
        </w:trPr>
        <w:tc>
          <w:tcPr>
            <w:tcW w:w="1134" w:type="dxa"/>
            <w:shd w:val="clear" w:color="auto" w:fill="EAF3EF"/>
            <w:vAlign w:val="center"/>
          </w:tcPr>
          <w:p w14:paraId="21AB2659" w14:textId="77777777" w:rsidR="00125DF7" w:rsidRDefault="00000000">
            <w:proofErr w:type="spellStart"/>
            <w:r>
              <w:rPr>
                <w:sz w:val="18"/>
              </w:rPr>
              <w:t>可演示</w:t>
            </w:r>
            <w:proofErr w:type="spellEnd"/>
          </w:p>
        </w:tc>
        <w:tc>
          <w:tcPr>
            <w:tcW w:w="7087" w:type="dxa"/>
            <w:vAlign w:val="center"/>
          </w:tcPr>
          <w:p w14:paraId="3DEAEAEA" w14:textId="77777777" w:rsidR="00125DF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每个模块内部至少有一条连续连接路径，适合 Present 模式讲解。</w:t>
            </w:r>
          </w:p>
        </w:tc>
      </w:tr>
      <w:tr w:rsidR="00125DF7" w14:paraId="0D794ECB" w14:textId="77777777">
        <w:trPr>
          <w:jc w:val="center"/>
        </w:trPr>
        <w:tc>
          <w:tcPr>
            <w:tcW w:w="1134" w:type="dxa"/>
            <w:shd w:val="clear" w:color="auto" w:fill="EAF3EF"/>
            <w:vAlign w:val="center"/>
          </w:tcPr>
          <w:p w14:paraId="3B204B85" w14:textId="77777777" w:rsidR="00125DF7" w:rsidRDefault="00000000">
            <w:proofErr w:type="spellStart"/>
            <w:r>
              <w:rPr>
                <w:sz w:val="18"/>
              </w:rPr>
              <w:t>可维护</w:t>
            </w:r>
            <w:proofErr w:type="spellEnd"/>
          </w:p>
        </w:tc>
        <w:tc>
          <w:tcPr>
            <w:tcW w:w="7087" w:type="dxa"/>
            <w:vAlign w:val="center"/>
          </w:tcPr>
          <w:p w14:paraId="60FE0E59" w14:textId="77777777" w:rsidR="00125DF7" w:rsidRDefault="00000000">
            <w:r>
              <w:rPr>
                <w:sz w:val="18"/>
              </w:rPr>
              <w:t>Page ID 稳定，后续 JSON 自动生成或人工修改都能复用。</w:t>
            </w:r>
          </w:p>
        </w:tc>
      </w:tr>
    </w:tbl>
    <w:p w14:paraId="01D068CA" w14:textId="77777777" w:rsidR="00125DF7" w:rsidRDefault="00125DF7">
      <w:pPr>
        <w:rPr>
          <w:lang w:eastAsia="zh-CN"/>
        </w:rPr>
      </w:pPr>
    </w:p>
    <w:p w14:paraId="2B4834C9" w14:textId="237C9907" w:rsidR="0034447F" w:rsidRPr="0034447F" w:rsidRDefault="0034447F" w:rsidP="0034447F">
      <w:pPr>
        <w:pStyle w:val="1"/>
        <w:rPr>
          <w:rFonts w:ascii="微软雅黑" w:eastAsia="微软雅黑" w:hAnsi="微软雅黑" w:hint="eastAsia"/>
          <w:color w:val="1F3C37"/>
        </w:rPr>
      </w:pPr>
      <w:r w:rsidRPr="0034447F">
        <w:rPr>
          <w:rFonts w:ascii="微软雅黑" w:eastAsia="微软雅黑" w:hAnsi="微软雅黑" w:hint="eastAsia"/>
          <w:color w:val="1F3C37"/>
        </w:rPr>
        <w:t>6. 编辑流程</w:t>
      </w:r>
    </w:p>
    <w:p w14:paraId="49925F25" w14:textId="77777777" w:rsidR="0062522D" w:rsidRDefault="0034447F">
      <w:pPr>
        <w:rPr>
          <w:lang w:eastAsia="zh-CN"/>
        </w:rPr>
      </w:pPr>
      <w:r>
        <w:rPr>
          <w:rFonts w:hint="eastAsia"/>
          <w:lang w:eastAsia="zh-CN"/>
        </w:rPr>
        <w:t>下载HTML格式，个人只做自己的章节</w:t>
      </w:r>
      <w:r w:rsidR="0062522D">
        <w:rPr>
          <w:rFonts w:hint="eastAsia"/>
          <w:lang w:eastAsia="zh-CN"/>
        </w:rPr>
        <w:t>；</w:t>
      </w:r>
    </w:p>
    <w:p w14:paraId="10B8B98E" w14:textId="42038154" w:rsidR="0034447F" w:rsidRDefault="0062522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完成后导出HTML格式，</w:t>
      </w:r>
      <w:r w:rsidR="007F70F5">
        <w:rPr>
          <w:rFonts w:hint="eastAsia"/>
          <w:lang w:eastAsia="zh-CN"/>
        </w:rPr>
        <w:t>命名“名.html”</w:t>
      </w:r>
      <w:r>
        <w:rPr>
          <w:rFonts w:hint="eastAsia"/>
          <w:lang w:eastAsia="zh-CN"/>
        </w:rPr>
        <w:t>发到</w:t>
      </w:r>
      <w:r w:rsidR="007F70F5">
        <w:rPr>
          <w:rFonts w:hint="eastAsia"/>
          <w:lang w:eastAsia="zh-CN"/>
        </w:rPr>
        <w:t>微信</w:t>
      </w:r>
      <w:r>
        <w:rPr>
          <w:rFonts w:hint="eastAsia"/>
          <w:lang w:eastAsia="zh-CN"/>
        </w:rPr>
        <w:t>群里，</w:t>
      </w:r>
      <w:r w:rsidR="0034447F">
        <w:rPr>
          <w:rFonts w:hint="eastAsia"/>
          <w:lang w:eastAsia="zh-CN"/>
        </w:rPr>
        <w:t>由白整合</w:t>
      </w:r>
      <w:r>
        <w:rPr>
          <w:rFonts w:hint="eastAsia"/>
          <w:lang w:eastAsia="zh-CN"/>
        </w:rPr>
        <w:t>。</w:t>
      </w:r>
    </w:p>
    <w:sectPr w:rsidR="0034447F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BCEC7" w14:textId="77777777" w:rsidR="005A74A6" w:rsidRDefault="005A74A6" w:rsidP="00417D17">
      <w:pPr>
        <w:spacing w:after="0" w:line="240" w:lineRule="auto"/>
      </w:pPr>
      <w:r>
        <w:separator/>
      </w:r>
    </w:p>
  </w:endnote>
  <w:endnote w:type="continuationSeparator" w:id="0">
    <w:p w14:paraId="3F2A4A9B" w14:textId="77777777" w:rsidR="005A74A6" w:rsidRDefault="005A74A6" w:rsidP="00417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E0666" w14:textId="77777777" w:rsidR="005A74A6" w:rsidRDefault="005A74A6" w:rsidP="00417D17">
      <w:pPr>
        <w:spacing w:after="0" w:line="240" w:lineRule="auto"/>
      </w:pPr>
      <w:r>
        <w:separator/>
      </w:r>
    </w:p>
  </w:footnote>
  <w:footnote w:type="continuationSeparator" w:id="0">
    <w:p w14:paraId="5BA62461" w14:textId="77777777" w:rsidR="005A74A6" w:rsidRDefault="005A74A6" w:rsidP="00417D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6629905">
    <w:abstractNumId w:val="8"/>
  </w:num>
  <w:num w:numId="2" w16cid:durableId="982736556">
    <w:abstractNumId w:val="6"/>
  </w:num>
  <w:num w:numId="3" w16cid:durableId="1889955599">
    <w:abstractNumId w:val="5"/>
  </w:num>
  <w:num w:numId="4" w16cid:durableId="1710373235">
    <w:abstractNumId w:val="4"/>
  </w:num>
  <w:num w:numId="5" w16cid:durableId="757366355">
    <w:abstractNumId w:val="7"/>
  </w:num>
  <w:num w:numId="6" w16cid:durableId="1905023065">
    <w:abstractNumId w:val="3"/>
  </w:num>
  <w:num w:numId="7" w16cid:durableId="402719742">
    <w:abstractNumId w:val="2"/>
  </w:num>
  <w:num w:numId="8" w16cid:durableId="1526091325">
    <w:abstractNumId w:val="1"/>
  </w:num>
  <w:num w:numId="9" w16cid:durableId="209054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2B5"/>
    <w:rsid w:val="00057D4C"/>
    <w:rsid w:val="0006063C"/>
    <w:rsid w:val="00070B90"/>
    <w:rsid w:val="00125DF7"/>
    <w:rsid w:val="0015074B"/>
    <w:rsid w:val="0029639D"/>
    <w:rsid w:val="00326F90"/>
    <w:rsid w:val="0034447F"/>
    <w:rsid w:val="00417D17"/>
    <w:rsid w:val="005A74A6"/>
    <w:rsid w:val="0062522D"/>
    <w:rsid w:val="007F70F5"/>
    <w:rsid w:val="0094789F"/>
    <w:rsid w:val="00A77F11"/>
    <w:rsid w:val="00AA1D8D"/>
    <w:rsid w:val="00AF7D9B"/>
    <w:rsid w:val="00B47730"/>
    <w:rsid w:val="00C737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FB5FCF"/>
  <w14:defaultImageDpi w14:val="300"/>
  <w15:docId w15:val="{0E0AA14C-8E9F-490F-8ED0-0C853286B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1721</Words>
  <Characters>2824</Characters>
  <Application>Microsoft Office Word</Application>
  <DocSecurity>0</DocSecurity>
  <Lines>282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Xuexin Lin</cp:lastModifiedBy>
  <cp:revision>11</cp:revision>
  <dcterms:created xsi:type="dcterms:W3CDTF">2013-12-23T23:15:00Z</dcterms:created>
  <dcterms:modified xsi:type="dcterms:W3CDTF">2026-05-13T07:58:00Z</dcterms:modified>
  <cp:category/>
</cp:coreProperties>
</file>